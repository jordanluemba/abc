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9A7ED5" w14:textId="5839310C" w:rsidR="00D60A00" w:rsidRPr="009A1274" w:rsidRDefault="0014702B">
      <w:pPr>
        <w:pStyle w:val="Titre"/>
        <w:jc w:val="center"/>
        <w:rPr>
          <w:rFonts w:ascii="Garamond" w:hAnsi="Garamond"/>
          <w:color w:val="FF0000"/>
        </w:rPr>
      </w:pPr>
      <w:r w:rsidRPr="009A1274">
        <w:rPr>
          <w:rFonts w:ascii="Garamond" w:hAnsi="Garamond"/>
          <w:color w:val="FF0000"/>
        </w:rPr>
        <w:t>LES COULISSES DE LA LIGUE —</w:t>
      </w:r>
      <w:r w:rsidRPr="009A1274">
        <w:rPr>
          <w:rFonts w:ascii="Garamond" w:hAnsi="Garamond"/>
          <w:color w:val="FF0000"/>
        </w:rPr>
        <w:t>ARTICLES</w:t>
      </w:r>
    </w:p>
    <w:p w14:paraId="2842A736" w14:textId="2EC396CE" w:rsidR="00D60A00" w:rsidRPr="00F07863" w:rsidRDefault="0014702B">
      <w:pPr>
        <w:pStyle w:val="Titre1"/>
        <w:rPr>
          <w:rFonts w:ascii="Garamond" w:hAnsi="Garamond"/>
          <w:b w:val="0"/>
          <w:bCs w:val="0"/>
          <w:color w:val="FF0000"/>
          <w:sz w:val="32"/>
          <w:szCs w:val="32"/>
        </w:rPr>
      </w:pPr>
      <w:proofErr w:type="spellStart"/>
      <w:proofErr w:type="gramStart"/>
      <w:r w:rsidRPr="00F07863">
        <w:rPr>
          <w:rFonts w:ascii="Garamond" w:hAnsi="Garamond"/>
          <w:b w:val="0"/>
          <w:bCs w:val="0"/>
          <w:color w:val="FF0000"/>
          <w:sz w:val="32"/>
          <w:szCs w:val="32"/>
        </w:rPr>
        <w:t>Linafoot</w:t>
      </w:r>
      <w:proofErr w:type="spellEnd"/>
      <w:r w:rsidRPr="00F07863">
        <w:rPr>
          <w:rFonts w:ascii="Garamond" w:hAnsi="Garamond"/>
          <w:b w:val="0"/>
          <w:bCs w:val="0"/>
          <w:color w:val="FF0000"/>
          <w:sz w:val="32"/>
          <w:szCs w:val="32"/>
        </w:rPr>
        <w:t xml:space="preserve"> :</w:t>
      </w:r>
      <w:proofErr w:type="gramEnd"/>
      <w:r w:rsidRPr="00F07863">
        <w:rPr>
          <w:rFonts w:ascii="Garamond" w:hAnsi="Garamond"/>
          <w:b w:val="0"/>
          <w:bCs w:val="0"/>
          <w:color w:val="FF0000"/>
          <w:sz w:val="32"/>
          <w:szCs w:val="32"/>
        </w:rPr>
        <w:t xml:space="preserve"> le </w:t>
      </w:r>
      <w:proofErr w:type="spellStart"/>
      <w:r w:rsidRPr="00F07863">
        <w:rPr>
          <w:rFonts w:ascii="Garamond" w:hAnsi="Garamond"/>
          <w:b w:val="0"/>
          <w:bCs w:val="0"/>
          <w:color w:val="FF0000"/>
          <w:sz w:val="32"/>
          <w:szCs w:val="32"/>
        </w:rPr>
        <w:t>championnat</w:t>
      </w:r>
      <w:proofErr w:type="spellEnd"/>
      <w:r w:rsidRPr="00F07863">
        <w:rPr>
          <w:rFonts w:ascii="Garamond" w:hAnsi="Garamond"/>
          <w:b w:val="0"/>
          <w:bCs w:val="0"/>
          <w:color w:val="FF0000"/>
          <w:sz w:val="32"/>
          <w:szCs w:val="32"/>
        </w:rPr>
        <w:t xml:space="preserve"> congolais face à son plus grand défi</w:t>
      </w:r>
    </w:p>
    <w:p w14:paraId="20157BA4" w14:textId="77777777" w:rsidR="00D60A00" w:rsidRPr="009A1274" w:rsidRDefault="0014702B">
      <w:pPr>
        <w:rPr>
          <w:rFonts w:ascii="Garamond" w:hAnsi="Garamond"/>
        </w:rPr>
      </w:pPr>
      <w:r w:rsidRPr="009A1274">
        <w:rPr>
          <w:rFonts w:ascii="Garamond" w:hAnsi="Garamond"/>
          <w:b/>
        </w:rPr>
        <w:t>La Ligue 1 congolaise possède les talents et l’histoire p</w:t>
      </w:r>
      <w:r w:rsidRPr="009A1274">
        <w:rPr>
          <w:rFonts w:ascii="Garamond" w:hAnsi="Garamond"/>
          <w:b/>
        </w:rPr>
        <w:t>our devenir un spectacle majeur. Mais les arrêts de championnat, les déplacements et les infrastructures fragiles freinent encore sa progression.</w:t>
      </w:r>
    </w:p>
    <w:p w14:paraId="7334FED1" w14:textId="77777777" w:rsidR="00D60A00" w:rsidRPr="009A1274" w:rsidRDefault="0014702B">
      <w:pPr>
        <w:pStyle w:val="Titre2"/>
        <w:rPr>
          <w:rFonts w:ascii="Garamond" w:hAnsi="Garamond"/>
        </w:rPr>
      </w:pPr>
      <w:r w:rsidRPr="009A1274">
        <w:rPr>
          <w:rFonts w:ascii="Garamond" w:hAnsi="Garamond"/>
        </w:rPr>
        <w:t>Un format qui a changé la donne</w:t>
      </w:r>
    </w:p>
    <w:p w14:paraId="532099A0" w14:textId="77777777" w:rsidR="00D60A00" w:rsidRPr="009A1274" w:rsidRDefault="0014702B">
      <w:pPr>
        <w:rPr>
          <w:rFonts w:ascii="Garamond" w:hAnsi="Garamond"/>
        </w:rPr>
      </w:pPr>
      <w:r w:rsidRPr="009A1274">
        <w:rPr>
          <w:rFonts w:ascii="Garamond" w:hAnsi="Garamond"/>
        </w:rPr>
        <w:t>La réforme ayant conduit à deux divisions, Ligue 1 et Ligue 2, voulait install</w:t>
      </w:r>
      <w:r w:rsidRPr="009A1274">
        <w:rPr>
          <w:rFonts w:ascii="Garamond" w:hAnsi="Garamond"/>
        </w:rPr>
        <w:t>er un championnat d’élite direct après les anciennes zones de développement. Le magazine rappelle que cette évolution a rehaussé l’intensité des affiches et renforcé la visibilité du football congolais.</w:t>
      </w:r>
    </w:p>
    <w:p w14:paraId="24B27927" w14:textId="77777777" w:rsidR="00D60A00" w:rsidRPr="009A1274" w:rsidRDefault="0014702B">
      <w:pPr>
        <w:pStyle w:val="Titre2"/>
        <w:rPr>
          <w:rFonts w:ascii="Garamond" w:hAnsi="Garamond"/>
        </w:rPr>
      </w:pPr>
      <w:r w:rsidRPr="009A1274">
        <w:rPr>
          <w:rFonts w:ascii="Garamond" w:hAnsi="Garamond"/>
        </w:rPr>
        <w:t>Le vrai adversaire : la régularité</w:t>
      </w:r>
    </w:p>
    <w:p w14:paraId="6DDE8177" w14:textId="77777777" w:rsidR="00D60A00" w:rsidRPr="009A1274" w:rsidRDefault="0014702B">
      <w:pPr>
        <w:rPr>
          <w:rFonts w:ascii="Garamond" w:hAnsi="Garamond"/>
        </w:rPr>
      </w:pPr>
      <w:r w:rsidRPr="009A1274">
        <w:rPr>
          <w:rFonts w:ascii="Garamond" w:hAnsi="Garamond"/>
        </w:rPr>
        <w:t xml:space="preserve">Le problème reste </w:t>
      </w:r>
      <w:r w:rsidRPr="009A1274">
        <w:rPr>
          <w:rFonts w:ascii="Garamond" w:hAnsi="Garamond"/>
        </w:rPr>
        <w:t>la continuité. Les contraintes de déplacement, les infrastructures et le financement ont souvent empêché les saisons d’aller à leur terme. Pour le football congolais, la priorité est donc claire : sécuriser un calendrier durable et donner aux clubs les moy</w:t>
      </w:r>
      <w:r w:rsidRPr="009A1274">
        <w:rPr>
          <w:rFonts w:ascii="Garamond" w:hAnsi="Garamond"/>
        </w:rPr>
        <w:t>ens de jouer.</w:t>
      </w:r>
    </w:p>
    <w:p w14:paraId="0C19AA32" w14:textId="77777777" w:rsidR="00D60A00" w:rsidRPr="009A1274" w:rsidRDefault="0014702B">
      <w:pPr>
        <w:jc w:val="center"/>
        <w:rPr>
          <w:rFonts w:ascii="Garamond" w:hAnsi="Garamond"/>
        </w:rPr>
      </w:pPr>
      <w:r w:rsidRPr="009A1274">
        <w:rPr>
          <w:rFonts w:ascii="Garamond" w:hAnsi="Garamond"/>
          <w:b/>
        </w:rPr>
        <w:t>CODE ARTICLE : CLM-S1&amp;2-20260909-A001</w:t>
      </w:r>
    </w:p>
    <w:p w14:paraId="4FA2EC4C" w14:textId="33DF3097"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6F0D635A" w14:textId="300A315A" w:rsidR="00D60A00" w:rsidRPr="00F07863" w:rsidRDefault="0014702B" w:rsidP="00F07863">
      <w:pPr>
        <w:pStyle w:val="Titre1"/>
        <w:rPr>
          <w:rFonts w:ascii="Garamond" w:hAnsi="Garamond"/>
          <w:b w:val="0"/>
          <w:bCs w:val="0"/>
          <w:color w:val="FF0000"/>
          <w:sz w:val="32"/>
          <w:szCs w:val="32"/>
        </w:rPr>
      </w:pPr>
      <w:r w:rsidRPr="00F07863">
        <w:rPr>
          <w:rFonts w:ascii="Garamond" w:hAnsi="Garamond"/>
          <w:b w:val="0"/>
          <w:bCs w:val="0"/>
          <w:color w:val="FF0000"/>
          <w:sz w:val="32"/>
          <w:szCs w:val="32"/>
        </w:rPr>
        <w:t xml:space="preserve">Sanga </w:t>
      </w:r>
      <w:proofErr w:type="spellStart"/>
      <w:proofErr w:type="gramStart"/>
      <w:r w:rsidRPr="00F07863">
        <w:rPr>
          <w:rFonts w:ascii="Garamond" w:hAnsi="Garamond"/>
          <w:b w:val="0"/>
          <w:bCs w:val="0"/>
          <w:color w:val="FF0000"/>
          <w:sz w:val="32"/>
          <w:szCs w:val="32"/>
        </w:rPr>
        <w:t>Balende</w:t>
      </w:r>
      <w:proofErr w:type="spellEnd"/>
      <w:r w:rsidRPr="00F07863">
        <w:rPr>
          <w:rFonts w:ascii="Garamond" w:hAnsi="Garamond"/>
          <w:b w:val="0"/>
          <w:bCs w:val="0"/>
          <w:color w:val="FF0000"/>
          <w:sz w:val="32"/>
          <w:szCs w:val="32"/>
        </w:rPr>
        <w:t xml:space="preserve"> :</w:t>
      </w:r>
      <w:proofErr w:type="gramEnd"/>
      <w:r w:rsidRPr="00F07863">
        <w:rPr>
          <w:rFonts w:ascii="Garamond" w:hAnsi="Garamond"/>
          <w:b w:val="0"/>
          <w:bCs w:val="0"/>
          <w:color w:val="FF0000"/>
          <w:sz w:val="32"/>
          <w:szCs w:val="32"/>
        </w:rPr>
        <w:t xml:space="preserve"> le rêve du sacre ne meurt jamais</w:t>
      </w:r>
    </w:p>
    <w:p w14:paraId="6FA969EE" w14:textId="77777777" w:rsidR="00D60A00" w:rsidRPr="009A1274" w:rsidRDefault="0014702B">
      <w:pPr>
        <w:rPr>
          <w:rFonts w:ascii="Garamond" w:hAnsi="Garamond"/>
        </w:rPr>
      </w:pPr>
      <w:r w:rsidRPr="009A1274">
        <w:rPr>
          <w:rFonts w:ascii="Garamond" w:hAnsi="Garamond"/>
          <w:b/>
        </w:rPr>
        <w:t>À Mbuji-Mayi, le rêve d’un grand Sanga Balende reste vivant malgré les t</w:t>
      </w:r>
      <w:r w:rsidRPr="009A1274">
        <w:rPr>
          <w:rFonts w:ascii="Garamond" w:hAnsi="Garamond"/>
          <w:b/>
        </w:rPr>
        <w:t>urbulences. Le club veut retrouver une stabilité capable de remettre le maillot rouge et or au premier plan.</w:t>
      </w:r>
    </w:p>
    <w:p w14:paraId="5151C193" w14:textId="77777777" w:rsidR="00D60A00" w:rsidRPr="009A1274" w:rsidRDefault="0014702B">
      <w:pPr>
        <w:pStyle w:val="Titre2"/>
        <w:rPr>
          <w:rFonts w:ascii="Garamond" w:hAnsi="Garamond"/>
        </w:rPr>
      </w:pPr>
      <w:r w:rsidRPr="009A1274">
        <w:rPr>
          <w:rFonts w:ascii="Garamond" w:hAnsi="Garamond"/>
        </w:rPr>
        <w:t>Une ambition historique</w:t>
      </w:r>
    </w:p>
    <w:p w14:paraId="487C16D1" w14:textId="7538F1B0" w:rsidR="00D60A00" w:rsidRPr="009A1274" w:rsidRDefault="004612F4">
      <w:pPr>
        <w:rPr>
          <w:rFonts w:ascii="Garamond" w:hAnsi="Garamond"/>
        </w:rPr>
      </w:pPr>
      <w:r>
        <w:rPr>
          <w:rFonts w:ascii="Garamond" w:hAnsi="Garamond"/>
        </w:rPr>
        <w:t>Le</w:t>
      </w:r>
      <w:r w:rsidR="0014702B" w:rsidRPr="009A1274">
        <w:rPr>
          <w:rFonts w:ascii="Garamond" w:hAnsi="Garamond"/>
        </w:rPr>
        <w:t xml:space="preserve"> dernier </w:t>
      </w:r>
      <w:proofErr w:type="spellStart"/>
      <w:r w:rsidR="0014702B" w:rsidRPr="009A1274">
        <w:rPr>
          <w:rFonts w:ascii="Garamond" w:hAnsi="Garamond"/>
        </w:rPr>
        <w:t>titre</w:t>
      </w:r>
      <w:proofErr w:type="spellEnd"/>
      <w:r w:rsidR="0014702B" w:rsidRPr="009A1274">
        <w:rPr>
          <w:rFonts w:ascii="Garamond" w:hAnsi="Garamond"/>
        </w:rPr>
        <w:t xml:space="preserve"> national du club, remporté en 1983, et sur le désir de reconquête apparu plusieurs</w:t>
      </w:r>
      <w:r w:rsidR="0014702B" w:rsidRPr="009A1274">
        <w:rPr>
          <w:rFonts w:ascii="Garamond" w:hAnsi="Garamond"/>
        </w:rPr>
        <w:t xml:space="preserve"> décennies plus tard. L’arrêt du championnat et les changements de gouvernance ont cependant cassé cette dynamique.</w:t>
      </w:r>
    </w:p>
    <w:p w14:paraId="5B8437C6" w14:textId="77777777" w:rsidR="00D60A00" w:rsidRPr="009A1274" w:rsidRDefault="0014702B">
      <w:pPr>
        <w:pStyle w:val="Titre2"/>
        <w:rPr>
          <w:rFonts w:ascii="Garamond" w:hAnsi="Garamond"/>
        </w:rPr>
      </w:pPr>
      <w:r w:rsidRPr="009A1274">
        <w:rPr>
          <w:rFonts w:ascii="Garamond" w:hAnsi="Garamond"/>
        </w:rPr>
        <w:t>Daoula Lupembe, le bâtisseur</w:t>
      </w:r>
    </w:p>
    <w:p w14:paraId="7A5C9DB0" w14:textId="77777777" w:rsidR="00D60A00" w:rsidRPr="009A1274" w:rsidRDefault="0014702B">
      <w:pPr>
        <w:rPr>
          <w:rFonts w:ascii="Garamond" w:hAnsi="Garamond"/>
        </w:rPr>
      </w:pPr>
      <w:r w:rsidRPr="009A1274">
        <w:rPr>
          <w:rFonts w:ascii="Garamond" w:hAnsi="Garamond"/>
        </w:rPr>
        <w:t>En préparation à Kinshasa, Daoula Lupembe insistait sur la nécessité de construire un groupe cohérent. Son appr</w:t>
      </w:r>
      <w:r w:rsidRPr="009A1274">
        <w:rPr>
          <w:rFonts w:ascii="Garamond" w:hAnsi="Garamond"/>
        </w:rPr>
        <w:t>oche est directe : assumer les défaites, progresser et défendre le nom de Sanga Balende.</w:t>
      </w:r>
    </w:p>
    <w:p w14:paraId="4E1A6551" w14:textId="77777777" w:rsidR="00D60A00" w:rsidRPr="009A1274" w:rsidRDefault="0014702B">
      <w:pPr>
        <w:jc w:val="center"/>
        <w:rPr>
          <w:rFonts w:ascii="Garamond" w:hAnsi="Garamond"/>
        </w:rPr>
      </w:pPr>
      <w:r w:rsidRPr="009A1274">
        <w:rPr>
          <w:rFonts w:ascii="Garamond" w:hAnsi="Garamond"/>
          <w:b/>
        </w:rPr>
        <w:t>CODE ARTICLE : CLM-S1&amp;2-20260909-A002</w:t>
      </w:r>
    </w:p>
    <w:p w14:paraId="65ADC258" w14:textId="0BE79F6F"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560595B7" w14:textId="77777777" w:rsidR="00D60A00" w:rsidRPr="009A1274" w:rsidRDefault="0014702B">
      <w:pPr>
        <w:rPr>
          <w:rFonts w:ascii="Garamond" w:hAnsi="Garamond"/>
        </w:rPr>
      </w:pPr>
      <w:r w:rsidRPr="009A1274">
        <w:rPr>
          <w:rFonts w:ascii="Garamond" w:hAnsi="Garamond"/>
        </w:rPr>
        <w:br w:type="page"/>
      </w:r>
    </w:p>
    <w:p w14:paraId="2F4D6EF7" w14:textId="121422A4" w:rsidR="00D60A00" w:rsidRPr="00F07863" w:rsidRDefault="0014702B">
      <w:pPr>
        <w:pStyle w:val="Titre1"/>
        <w:rPr>
          <w:rFonts w:ascii="Garamond" w:hAnsi="Garamond"/>
          <w:b w:val="0"/>
          <w:bCs w:val="0"/>
          <w:color w:val="FF0000"/>
          <w:sz w:val="32"/>
          <w:szCs w:val="32"/>
        </w:rPr>
      </w:pPr>
      <w:proofErr w:type="spellStart"/>
      <w:r w:rsidRPr="00F07863">
        <w:rPr>
          <w:rFonts w:ascii="Garamond" w:hAnsi="Garamond"/>
          <w:b w:val="0"/>
          <w:bCs w:val="0"/>
          <w:color w:val="FF0000"/>
          <w:sz w:val="32"/>
          <w:szCs w:val="32"/>
        </w:rPr>
        <w:lastRenderedPageBreak/>
        <w:t>Daoula</w:t>
      </w:r>
      <w:proofErr w:type="spellEnd"/>
      <w:r w:rsidRPr="00F07863">
        <w:rPr>
          <w:rFonts w:ascii="Garamond" w:hAnsi="Garamond"/>
          <w:b w:val="0"/>
          <w:bCs w:val="0"/>
          <w:color w:val="FF0000"/>
          <w:sz w:val="32"/>
          <w:szCs w:val="32"/>
        </w:rPr>
        <w:t xml:space="preserve"> </w:t>
      </w:r>
      <w:proofErr w:type="gramStart"/>
      <w:r w:rsidRPr="00F07863">
        <w:rPr>
          <w:rFonts w:ascii="Garamond" w:hAnsi="Garamond"/>
          <w:b w:val="0"/>
          <w:bCs w:val="0"/>
          <w:color w:val="FF0000"/>
          <w:sz w:val="32"/>
          <w:szCs w:val="32"/>
        </w:rPr>
        <w:t>Lupembe :</w:t>
      </w:r>
      <w:proofErr w:type="gramEnd"/>
      <w:r w:rsidRPr="00F07863">
        <w:rPr>
          <w:rFonts w:ascii="Garamond" w:hAnsi="Garamond"/>
          <w:b w:val="0"/>
          <w:bCs w:val="0"/>
          <w:color w:val="FF0000"/>
          <w:sz w:val="32"/>
          <w:szCs w:val="32"/>
        </w:rPr>
        <w:t xml:space="preserve"> « J’assume l’échec »</w:t>
      </w:r>
    </w:p>
    <w:p w14:paraId="48A6B945" w14:textId="77777777" w:rsidR="00D60A00" w:rsidRPr="009A1274" w:rsidRDefault="0014702B">
      <w:pPr>
        <w:rPr>
          <w:rFonts w:ascii="Garamond" w:hAnsi="Garamond"/>
        </w:rPr>
      </w:pPr>
      <w:r w:rsidRPr="009A1274">
        <w:rPr>
          <w:rFonts w:ascii="Garamond" w:hAnsi="Garamond"/>
          <w:b/>
        </w:rPr>
        <w:t>Dans l’e</w:t>
      </w:r>
      <w:r w:rsidRPr="009A1274">
        <w:rPr>
          <w:rFonts w:ascii="Garamond" w:hAnsi="Garamond"/>
          <w:b/>
        </w:rPr>
        <w:t>ntretien accordé aux Coulisses de la Ligue, Daoula Lupembe livre une philosophie simple : chaque match doit servir à progresser. Pour lui, l’échec n’est pas une excuse, mais une responsabilité.</w:t>
      </w:r>
    </w:p>
    <w:p w14:paraId="3F1E671B" w14:textId="77777777" w:rsidR="00D60A00" w:rsidRPr="009A1274" w:rsidRDefault="0014702B">
      <w:pPr>
        <w:pStyle w:val="Titre2"/>
        <w:rPr>
          <w:rFonts w:ascii="Garamond" w:hAnsi="Garamond"/>
        </w:rPr>
      </w:pPr>
      <w:r w:rsidRPr="009A1274">
        <w:rPr>
          <w:rFonts w:ascii="Garamond" w:hAnsi="Garamond"/>
        </w:rPr>
        <w:t>Une carrière construite par l’expérience</w:t>
      </w:r>
    </w:p>
    <w:p w14:paraId="0C6644E3" w14:textId="77777777" w:rsidR="00D60A00" w:rsidRPr="009A1274" w:rsidRDefault="0014702B">
      <w:pPr>
        <w:rPr>
          <w:rFonts w:ascii="Garamond" w:hAnsi="Garamond"/>
        </w:rPr>
      </w:pPr>
      <w:r w:rsidRPr="009A1274">
        <w:rPr>
          <w:rFonts w:ascii="Garamond" w:hAnsi="Garamond"/>
        </w:rPr>
        <w:t>Après son passage ave</w:t>
      </w:r>
      <w:r w:rsidRPr="009A1274">
        <w:rPr>
          <w:rFonts w:ascii="Garamond" w:hAnsi="Garamond"/>
        </w:rPr>
        <w:t>c Maniema Union et l’équipe nationale, le technicien expliquait avoir transformé les épisodes difficiles en expérience. Son ambition restait intacte, avec la volonté de franchir encore des paliers.</w:t>
      </w:r>
    </w:p>
    <w:p w14:paraId="4A6D7648" w14:textId="77777777" w:rsidR="00D60A00" w:rsidRPr="009A1274" w:rsidRDefault="0014702B">
      <w:pPr>
        <w:pStyle w:val="Titre2"/>
        <w:rPr>
          <w:rFonts w:ascii="Garamond" w:hAnsi="Garamond"/>
        </w:rPr>
      </w:pPr>
      <w:r w:rsidRPr="009A1274">
        <w:rPr>
          <w:rFonts w:ascii="Garamond" w:hAnsi="Garamond"/>
        </w:rPr>
        <w:t>Le travail avant les promesses</w:t>
      </w:r>
    </w:p>
    <w:p w14:paraId="645F7C60" w14:textId="77777777" w:rsidR="00D60A00" w:rsidRPr="009A1274" w:rsidRDefault="0014702B">
      <w:pPr>
        <w:rPr>
          <w:rFonts w:ascii="Garamond" w:hAnsi="Garamond"/>
        </w:rPr>
      </w:pPr>
      <w:r w:rsidRPr="009A1274">
        <w:rPr>
          <w:rFonts w:ascii="Garamond" w:hAnsi="Garamond"/>
        </w:rPr>
        <w:t>À Sanga Balende, il refusai</w:t>
      </w:r>
      <w:r w:rsidRPr="009A1274">
        <w:rPr>
          <w:rFonts w:ascii="Garamond" w:hAnsi="Garamond"/>
        </w:rPr>
        <w:t>t de promettre une grande équipe en quelques semaines. La priorité était la cohésion, la progression et la compétitivité. Une méthode de bâtisseur plutôt qu’un effet d’annonce.</w:t>
      </w:r>
    </w:p>
    <w:p w14:paraId="3E334F02" w14:textId="77777777" w:rsidR="00D60A00" w:rsidRPr="009A1274" w:rsidRDefault="0014702B">
      <w:pPr>
        <w:jc w:val="center"/>
        <w:rPr>
          <w:rFonts w:ascii="Garamond" w:hAnsi="Garamond"/>
        </w:rPr>
      </w:pPr>
      <w:r w:rsidRPr="009A1274">
        <w:rPr>
          <w:rFonts w:ascii="Garamond" w:hAnsi="Garamond"/>
          <w:b/>
        </w:rPr>
        <w:t>CODE ARTICLE : CLM-S1&amp;2-20260909-A003</w:t>
      </w:r>
    </w:p>
    <w:p w14:paraId="516ADB4A" w14:textId="4B0C127F"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35DBF035" w14:textId="19E4B110" w:rsidR="00D60A00" w:rsidRPr="00F07863" w:rsidRDefault="0014702B" w:rsidP="00F07863">
      <w:pPr>
        <w:pStyle w:val="Titre1"/>
        <w:rPr>
          <w:rFonts w:ascii="Garamond" w:hAnsi="Garamond"/>
          <w:b w:val="0"/>
          <w:bCs w:val="0"/>
          <w:color w:val="FF0000"/>
          <w:sz w:val="32"/>
          <w:szCs w:val="32"/>
        </w:rPr>
      </w:pPr>
      <w:r w:rsidRPr="00F07863">
        <w:rPr>
          <w:rFonts w:ascii="Garamond" w:hAnsi="Garamond"/>
          <w:b w:val="0"/>
          <w:bCs w:val="0"/>
          <w:color w:val="FF0000"/>
          <w:sz w:val="32"/>
          <w:szCs w:val="32"/>
        </w:rPr>
        <w:t xml:space="preserve">Ligue 1 </w:t>
      </w:r>
      <w:proofErr w:type="spellStart"/>
      <w:proofErr w:type="gramStart"/>
      <w:r w:rsidRPr="00F07863">
        <w:rPr>
          <w:rFonts w:ascii="Garamond" w:hAnsi="Garamond"/>
          <w:b w:val="0"/>
          <w:bCs w:val="0"/>
          <w:color w:val="FF0000"/>
          <w:sz w:val="32"/>
          <w:szCs w:val="32"/>
        </w:rPr>
        <w:t>féminine</w:t>
      </w:r>
      <w:proofErr w:type="spellEnd"/>
      <w:r w:rsidRPr="00F07863">
        <w:rPr>
          <w:rFonts w:ascii="Garamond" w:hAnsi="Garamond"/>
          <w:b w:val="0"/>
          <w:bCs w:val="0"/>
          <w:color w:val="FF0000"/>
          <w:sz w:val="32"/>
          <w:szCs w:val="32"/>
        </w:rPr>
        <w:t xml:space="preserve"> :</w:t>
      </w:r>
      <w:proofErr w:type="gramEnd"/>
      <w:r w:rsidRPr="00F07863">
        <w:rPr>
          <w:rFonts w:ascii="Garamond" w:hAnsi="Garamond"/>
          <w:b w:val="0"/>
          <w:bCs w:val="0"/>
          <w:color w:val="FF0000"/>
          <w:sz w:val="32"/>
          <w:szCs w:val="32"/>
        </w:rPr>
        <w:t xml:space="preserve"> le championnat qui demande plus qu’une promesse</w:t>
      </w:r>
    </w:p>
    <w:p w14:paraId="519AF818" w14:textId="77EABC74" w:rsidR="00D60A00" w:rsidRPr="009A1274" w:rsidRDefault="0014702B">
      <w:pPr>
        <w:rPr>
          <w:rFonts w:ascii="Garamond" w:hAnsi="Garamond"/>
        </w:rPr>
      </w:pPr>
      <w:r w:rsidRPr="009A1274">
        <w:rPr>
          <w:rFonts w:ascii="Garamond" w:hAnsi="Garamond"/>
          <w:b/>
        </w:rPr>
        <w:t xml:space="preserve">Le football </w:t>
      </w:r>
      <w:proofErr w:type="spellStart"/>
      <w:r w:rsidRPr="009A1274">
        <w:rPr>
          <w:rFonts w:ascii="Garamond" w:hAnsi="Garamond"/>
          <w:b/>
        </w:rPr>
        <w:t>féminin</w:t>
      </w:r>
      <w:proofErr w:type="spellEnd"/>
      <w:r w:rsidRPr="009A1274">
        <w:rPr>
          <w:rFonts w:ascii="Garamond" w:hAnsi="Garamond"/>
          <w:b/>
        </w:rPr>
        <w:t xml:space="preserve"> </w:t>
      </w:r>
      <w:proofErr w:type="spellStart"/>
      <w:r w:rsidRPr="009A1274">
        <w:rPr>
          <w:rFonts w:ascii="Garamond" w:hAnsi="Garamond"/>
          <w:b/>
        </w:rPr>
        <w:t>congolais</w:t>
      </w:r>
      <w:proofErr w:type="spellEnd"/>
      <w:r w:rsidRPr="009A1274">
        <w:rPr>
          <w:rFonts w:ascii="Garamond" w:hAnsi="Garamond"/>
          <w:b/>
        </w:rPr>
        <w:t xml:space="preserve"> dispose d’un potentiel évident, mais les témoignages réunis par le magazine pointent un déficit d’organisa</w:t>
      </w:r>
      <w:r w:rsidRPr="009A1274">
        <w:rPr>
          <w:rFonts w:ascii="Garamond" w:hAnsi="Garamond"/>
          <w:b/>
        </w:rPr>
        <w:t>tion, d’infrastructures et de régularité. Le débat dépasse désormais la simple création d’une compétition.</w:t>
      </w:r>
    </w:p>
    <w:p w14:paraId="412C9E90" w14:textId="77777777" w:rsidR="00D60A00" w:rsidRPr="009A1274" w:rsidRDefault="0014702B">
      <w:pPr>
        <w:pStyle w:val="Titre2"/>
        <w:rPr>
          <w:rFonts w:ascii="Garamond" w:hAnsi="Garamond"/>
        </w:rPr>
      </w:pPr>
      <w:r w:rsidRPr="009A1274">
        <w:rPr>
          <w:rFonts w:ascii="Garamond" w:hAnsi="Garamond"/>
        </w:rPr>
        <w:t>L’argent doit produire du développement</w:t>
      </w:r>
    </w:p>
    <w:p w14:paraId="67CBDF17" w14:textId="77777777" w:rsidR="00D60A00" w:rsidRPr="009A1274" w:rsidRDefault="0014702B">
      <w:pPr>
        <w:rPr>
          <w:rFonts w:ascii="Garamond" w:hAnsi="Garamond"/>
        </w:rPr>
      </w:pPr>
      <w:r w:rsidRPr="009A1274">
        <w:rPr>
          <w:rFonts w:ascii="Garamond" w:hAnsi="Garamond"/>
        </w:rPr>
        <w:t xml:space="preserve">Olga Masangu insiste sur la nécessité de rendre visibles les résultats des financements destinés au football </w:t>
      </w:r>
      <w:r w:rsidRPr="009A1274">
        <w:rPr>
          <w:rFonts w:ascii="Garamond" w:hAnsi="Garamond"/>
        </w:rPr>
        <w:t>féminin. L’enjeu est d’investir dans un championnat régulier, les jeunes et des projets capables de structurer durablement la discipline.</w:t>
      </w:r>
    </w:p>
    <w:p w14:paraId="133A5AF6" w14:textId="77777777" w:rsidR="00D60A00" w:rsidRPr="009A1274" w:rsidRDefault="0014702B">
      <w:pPr>
        <w:pStyle w:val="Titre2"/>
        <w:rPr>
          <w:rFonts w:ascii="Garamond" w:hAnsi="Garamond"/>
        </w:rPr>
      </w:pPr>
      <w:r w:rsidRPr="009A1274">
        <w:rPr>
          <w:rFonts w:ascii="Garamond" w:hAnsi="Garamond"/>
        </w:rPr>
        <w:t>Sortir de Kinshasa</w:t>
      </w:r>
    </w:p>
    <w:p w14:paraId="40C04E88" w14:textId="77777777" w:rsidR="00D60A00" w:rsidRPr="009A1274" w:rsidRDefault="0014702B">
      <w:pPr>
        <w:rPr>
          <w:rFonts w:ascii="Garamond" w:hAnsi="Garamond"/>
        </w:rPr>
      </w:pPr>
      <w:r w:rsidRPr="009A1274">
        <w:rPr>
          <w:rFonts w:ascii="Garamond" w:hAnsi="Garamond"/>
        </w:rPr>
        <w:t>Les analyses de Marceline Maze et d’Olga Masangu convergent sur un point : le développement ne peut</w:t>
      </w:r>
      <w:r w:rsidRPr="009A1274">
        <w:rPr>
          <w:rFonts w:ascii="Garamond" w:hAnsi="Garamond"/>
        </w:rPr>
        <w:t xml:space="preserve"> pas rester concentré dans la capitale. Les provinces doivent aussi bénéficier d’une organisation solide et d’une compétition mieux structurée.</w:t>
      </w:r>
    </w:p>
    <w:p w14:paraId="2C9195F8" w14:textId="77777777" w:rsidR="00D60A00" w:rsidRPr="009A1274" w:rsidRDefault="0014702B">
      <w:pPr>
        <w:jc w:val="center"/>
        <w:rPr>
          <w:rFonts w:ascii="Garamond" w:hAnsi="Garamond"/>
        </w:rPr>
      </w:pPr>
      <w:r w:rsidRPr="009A1274">
        <w:rPr>
          <w:rFonts w:ascii="Garamond" w:hAnsi="Garamond"/>
          <w:b/>
        </w:rPr>
        <w:t>CODE ARTICLE : CLM-S1&amp;2-20260909-A004</w:t>
      </w:r>
    </w:p>
    <w:p w14:paraId="68330769" w14:textId="74E2C823"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w:t>
      </w:r>
      <w:r w:rsidRPr="009A1274">
        <w:rPr>
          <w:rFonts w:ascii="Garamond" w:hAnsi="Garamond"/>
          <w:i/>
        </w:rPr>
        <w:t>2.</w:t>
      </w:r>
    </w:p>
    <w:p w14:paraId="1EF13112" w14:textId="77777777" w:rsidR="00EE39B9" w:rsidRDefault="00EE39B9" w:rsidP="00EE39B9">
      <w:pPr>
        <w:rPr>
          <w:rFonts w:ascii="Garamond" w:hAnsi="Garamond"/>
        </w:rPr>
      </w:pPr>
    </w:p>
    <w:p w14:paraId="282D05E6" w14:textId="77777777" w:rsidR="00EE39B9" w:rsidRDefault="00EE39B9" w:rsidP="00EE39B9">
      <w:pPr>
        <w:rPr>
          <w:rFonts w:ascii="Garamond" w:hAnsi="Garamond"/>
        </w:rPr>
      </w:pPr>
    </w:p>
    <w:p w14:paraId="000C8007" w14:textId="77777777" w:rsidR="00EE39B9" w:rsidRDefault="00EE39B9" w:rsidP="00EE39B9">
      <w:pPr>
        <w:rPr>
          <w:rFonts w:ascii="Garamond" w:hAnsi="Garamond"/>
        </w:rPr>
      </w:pPr>
    </w:p>
    <w:p w14:paraId="3F3B81B6" w14:textId="77777777" w:rsidR="00EE39B9" w:rsidRDefault="00EE39B9" w:rsidP="00EE39B9">
      <w:pPr>
        <w:rPr>
          <w:rFonts w:ascii="Garamond" w:hAnsi="Garamond"/>
        </w:rPr>
      </w:pPr>
    </w:p>
    <w:p w14:paraId="41B884A4" w14:textId="77777777" w:rsidR="00EE39B9" w:rsidRDefault="00EE39B9" w:rsidP="00EE39B9">
      <w:pPr>
        <w:rPr>
          <w:rFonts w:ascii="Garamond" w:hAnsi="Garamond"/>
        </w:rPr>
      </w:pPr>
    </w:p>
    <w:p w14:paraId="6933069A" w14:textId="68EC063F" w:rsidR="00D60A00" w:rsidRPr="00EE39B9" w:rsidRDefault="0014702B" w:rsidP="00EE39B9">
      <w:pPr>
        <w:rPr>
          <w:rFonts w:ascii="Garamond" w:hAnsi="Garamond"/>
        </w:rPr>
      </w:pPr>
      <w:r w:rsidRPr="00EE39B9">
        <w:rPr>
          <w:rFonts w:ascii="Garamond" w:hAnsi="Garamond"/>
          <w:color w:val="FF0000"/>
          <w:sz w:val="32"/>
          <w:szCs w:val="32"/>
        </w:rPr>
        <w:lastRenderedPageBreak/>
        <w:t xml:space="preserve">Football </w:t>
      </w:r>
      <w:proofErr w:type="spellStart"/>
      <w:proofErr w:type="gramStart"/>
      <w:r w:rsidRPr="00EE39B9">
        <w:rPr>
          <w:rFonts w:ascii="Garamond" w:hAnsi="Garamond"/>
          <w:color w:val="FF0000"/>
          <w:sz w:val="32"/>
          <w:szCs w:val="32"/>
        </w:rPr>
        <w:t>féminin</w:t>
      </w:r>
      <w:proofErr w:type="spellEnd"/>
      <w:r w:rsidRPr="00EE39B9">
        <w:rPr>
          <w:rFonts w:ascii="Garamond" w:hAnsi="Garamond"/>
          <w:color w:val="FF0000"/>
          <w:sz w:val="32"/>
          <w:szCs w:val="32"/>
        </w:rPr>
        <w:t xml:space="preserve"> :</w:t>
      </w:r>
      <w:proofErr w:type="gramEnd"/>
      <w:r w:rsidRPr="00EE39B9">
        <w:rPr>
          <w:rFonts w:ascii="Garamond" w:hAnsi="Garamond"/>
          <w:color w:val="FF0000"/>
          <w:sz w:val="32"/>
          <w:szCs w:val="32"/>
        </w:rPr>
        <w:t xml:space="preserve"> les infrastructures, première urgence</w:t>
      </w:r>
    </w:p>
    <w:p w14:paraId="65913C60" w14:textId="77777777" w:rsidR="00D60A00" w:rsidRPr="009A1274" w:rsidRDefault="0014702B">
      <w:pPr>
        <w:rPr>
          <w:rFonts w:ascii="Garamond" w:hAnsi="Garamond"/>
        </w:rPr>
      </w:pPr>
      <w:r w:rsidRPr="009A1274">
        <w:rPr>
          <w:rFonts w:ascii="Garamond" w:hAnsi="Garamond"/>
          <w:b/>
        </w:rPr>
        <w:t>Pour les joueuses congolaises, le problème commence souvent avant le coup d’envoi. Le manque de terrains dédiés et les retards d’organisation compliquent la préparation et la compétition.</w:t>
      </w:r>
    </w:p>
    <w:p w14:paraId="0FC62770" w14:textId="77777777" w:rsidR="00D60A00" w:rsidRPr="009A1274" w:rsidRDefault="0014702B">
      <w:pPr>
        <w:pStyle w:val="Titre2"/>
        <w:rPr>
          <w:rFonts w:ascii="Garamond" w:hAnsi="Garamond"/>
        </w:rPr>
      </w:pPr>
      <w:r w:rsidRPr="009A1274">
        <w:rPr>
          <w:rFonts w:ascii="Garamond" w:hAnsi="Garamond"/>
        </w:rPr>
        <w:t>Un</w:t>
      </w:r>
      <w:r w:rsidRPr="009A1274">
        <w:rPr>
          <w:rFonts w:ascii="Garamond" w:hAnsi="Garamond"/>
        </w:rPr>
        <w:t xml:space="preserve"> calendrier qui doit être respecté</w:t>
      </w:r>
    </w:p>
    <w:p w14:paraId="3FE3B121" w14:textId="77777777" w:rsidR="00D60A00" w:rsidRPr="009A1274" w:rsidRDefault="0014702B">
      <w:pPr>
        <w:rPr>
          <w:rFonts w:ascii="Garamond" w:hAnsi="Garamond"/>
        </w:rPr>
      </w:pPr>
      <w:r w:rsidRPr="009A1274">
        <w:rPr>
          <w:rFonts w:ascii="Garamond" w:hAnsi="Garamond"/>
        </w:rPr>
        <w:t>Le témoignage de Bénie Kubiena Kalala souligne le contraste avec son expérience au Maroc, où elle décrit une organisation plus régulière et des infrastructures mieux adaptées. En RDC, les joueuses peuvent encore devoir at</w:t>
      </w:r>
      <w:r w:rsidRPr="009A1274">
        <w:rPr>
          <w:rFonts w:ascii="Garamond" w:hAnsi="Garamond"/>
        </w:rPr>
        <w:t>tendre la fin des rencontres masculines pour disposer d’un terrain.</w:t>
      </w:r>
    </w:p>
    <w:p w14:paraId="1D0F16BB" w14:textId="77777777" w:rsidR="00D60A00" w:rsidRPr="009A1274" w:rsidRDefault="0014702B">
      <w:pPr>
        <w:pStyle w:val="Titre2"/>
        <w:rPr>
          <w:rFonts w:ascii="Garamond" w:hAnsi="Garamond"/>
        </w:rPr>
      </w:pPr>
      <w:r w:rsidRPr="009A1274">
        <w:rPr>
          <w:rFonts w:ascii="Garamond" w:hAnsi="Garamond"/>
        </w:rPr>
        <w:t>La professionnalisation passe par le quotidien</w:t>
      </w:r>
    </w:p>
    <w:p w14:paraId="66E7D24E" w14:textId="77777777" w:rsidR="00D60A00" w:rsidRPr="009A1274" w:rsidRDefault="0014702B">
      <w:pPr>
        <w:rPr>
          <w:rFonts w:ascii="Garamond" w:hAnsi="Garamond"/>
        </w:rPr>
      </w:pPr>
      <w:r w:rsidRPr="009A1274">
        <w:rPr>
          <w:rFonts w:ascii="Garamond" w:hAnsi="Garamond"/>
        </w:rPr>
        <w:t>Un football féminin crédible ne repose pas uniquement sur les talents. Il faut des terrains, des horaires respectés, un encadrement et des mé</w:t>
      </w:r>
      <w:r w:rsidRPr="009A1274">
        <w:rPr>
          <w:rFonts w:ascii="Garamond" w:hAnsi="Garamond"/>
        </w:rPr>
        <w:t>canismes de financement qui permettent aux joueuses de se concentrer sur leur métier.</w:t>
      </w:r>
    </w:p>
    <w:p w14:paraId="667BFA63" w14:textId="77777777" w:rsidR="00D60A00" w:rsidRPr="009A1274" w:rsidRDefault="0014702B">
      <w:pPr>
        <w:jc w:val="center"/>
        <w:rPr>
          <w:rFonts w:ascii="Garamond" w:hAnsi="Garamond"/>
        </w:rPr>
      </w:pPr>
      <w:r w:rsidRPr="009A1274">
        <w:rPr>
          <w:rFonts w:ascii="Garamond" w:hAnsi="Garamond"/>
          <w:b/>
        </w:rPr>
        <w:t>CODE ARTICLE : CLM-S1&amp;2-20260909-A005</w:t>
      </w:r>
    </w:p>
    <w:p w14:paraId="3D419210" w14:textId="0F011679"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237A4FE4" w14:textId="414BFC10" w:rsidR="00D60A00" w:rsidRPr="00EE39B9" w:rsidRDefault="0014702B" w:rsidP="00EE39B9">
      <w:pPr>
        <w:rPr>
          <w:rFonts w:ascii="Garamond" w:hAnsi="Garamond"/>
          <w:color w:val="FF0000"/>
          <w:sz w:val="32"/>
          <w:szCs w:val="32"/>
        </w:rPr>
      </w:pPr>
      <w:proofErr w:type="spellStart"/>
      <w:r w:rsidRPr="00EE39B9">
        <w:rPr>
          <w:rFonts w:ascii="Garamond" w:hAnsi="Garamond"/>
          <w:color w:val="FF0000"/>
          <w:sz w:val="32"/>
          <w:szCs w:val="32"/>
        </w:rPr>
        <w:t>Bénie</w:t>
      </w:r>
      <w:proofErr w:type="spellEnd"/>
      <w:r w:rsidRPr="00EE39B9">
        <w:rPr>
          <w:rFonts w:ascii="Garamond" w:hAnsi="Garamond"/>
          <w:color w:val="FF0000"/>
          <w:sz w:val="32"/>
          <w:szCs w:val="32"/>
        </w:rPr>
        <w:t xml:space="preserve"> </w:t>
      </w:r>
      <w:proofErr w:type="spellStart"/>
      <w:r w:rsidRPr="00EE39B9">
        <w:rPr>
          <w:rFonts w:ascii="Garamond" w:hAnsi="Garamond"/>
          <w:color w:val="FF0000"/>
          <w:sz w:val="32"/>
          <w:szCs w:val="32"/>
        </w:rPr>
        <w:t>Kubiena</w:t>
      </w:r>
      <w:proofErr w:type="spellEnd"/>
      <w:r w:rsidRPr="00EE39B9">
        <w:rPr>
          <w:rFonts w:ascii="Garamond" w:hAnsi="Garamond"/>
          <w:color w:val="FF0000"/>
          <w:sz w:val="32"/>
          <w:szCs w:val="32"/>
        </w:rPr>
        <w:t xml:space="preserve"> </w:t>
      </w:r>
      <w:proofErr w:type="spellStart"/>
      <w:proofErr w:type="gramStart"/>
      <w:r w:rsidRPr="00EE39B9">
        <w:rPr>
          <w:rFonts w:ascii="Garamond" w:hAnsi="Garamond"/>
          <w:color w:val="FF0000"/>
          <w:sz w:val="32"/>
          <w:szCs w:val="32"/>
        </w:rPr>
        <w:t>Kalala</w:t>
      </w:r>
      <w:proofErr w:type="spellEnd"/>
      <w:r w:rsidRPr="00EE39B9">
        <w:rPr>
          <w:rFonts w:ascii="Garamond" w:hAnsi="Garamond"/>
          <w:color w:val="FF0000"/>
          <w:sz w:val="32"/>
          <w:szCs w:val="32"/>
        </w:rPr>
        <w:t xml:space="preserve"> :</w:t>
      </w:r>
      <w:proofErr w:type="gramEnd"/>
      <w:r w:rsidRPr="00EE39B9">
        <w:rPr>
          <w:rFonts w:ascii="Garamond" w:hAnsi="Garamond"/>
          <w:color w:val="FF0000"/>
          <w:sz w:val="32"/>
          <w:szCs w:val="32"/>
        </w:rPr>
        <w:t xml:space="preserve"> une trajectoire qui </w:t>
      </w:r>
      <w:r w:rsidRPr="00EE39B9">
        <w:rPr>
          <w:rFonts w:ascii="Garamond" w:hAnsi="Garamond"/>
          <w:color w:val="FF0000"/>
          <w:sz w:val="32"/>
          <w:szCs w:val="32"/>
        </w:rPr>
        <w:t>dépasse les frontières</w:t>
      </w:r>
    </w:p>
    <w:p w14:paraId="2657B0A0" w14:textId="77777777" w:rsidR="00D60A00" w:rsidRPr="009A1274" w:rsidRDefault="0014702B">
      <w:pPr>
        <w:rPr>
          <w:rFonts w:ascii="Garamond" w:hAnsi="Garamond"/>
        </w:rPr>
      </w:pPr>
      <w:r w:rsidRPr="009A1274">
        <w:rPr>
          <w:rFonts w:ascii="Garamond" w:hAnsi="Garamond"/>
          <w:b/>
        </w:rPr>
        <w:t>De Shabani à Bilenge, puis au DCMP Bikira, à Amani et enfin à l’étranger, Bénie Kubiena Kalala incarne une trajectoire de joueuse congolaise capable de franchir les frontières.</w:t>
      </w:r>
    </w:p>
    <w:p w14:paraId="0D1FB8F4" w14:textId="77777777" w:rsidR="00D60A00" w:rsidRPr="009A1274" w:rsidRDefault="0014702B">
      <w:pPr>
        <w:pStyle w:val="Titre2"/>
        <w:rPr>
          <w:rFonts w:ascii="Garamond" w:hAnsi="Garamond"/>
        </w:rPr>
      </w:pPr>
      <w:r w:rsidRPr="009A1274">
        <w:rPr>
          <w:rFonts w:ascii="Garamond" w:hAnsi="Garamond"/>
        </w:rPr>
        <w:t>Le goût du ballon dès l’enfance</w:t>
      </w:r>
    </w:p>
    <w:p w14:paraId="15071F6B" w14:textId="77777777" w:rsidR="00D60A00" w:rsidRPr="009A1274" w:rsidRDefault="0014702B">
      <w:pPr>
        <w:rPr>
          <w:rFonts w:ascii="Garamond" w:hAnsi="Garamond"/>
        </w:rPr>
      </w:pPr>
      <w:r w:rsidRPr="009A1274">
        <w:rPr>
          <w:rFonts w:ascii="Garamond" w:hAnsi="Garamond"/>
        </w:rPr>
        <w:t>La joueuse raconte que d</w:t>
      </w:r>
      <w:r w:rsidRPr="009A1274">
        <w:rPr>
          <w:rFonts w:ascii="Garamond" w:hAnsi="Garamond"/>
        </w:rPr>
        <w:t>eux grands frères l’emmenaient sur différents terrains. C’est dans cet environnement familial que sa passion est née avant de devenir une carrière.</w:t>
      </w:r>
    </w:p>
    <w:p w14:paraId="4D4CF6E1" w14:textId="77777777" w:rsidR="00D60A00" w:rsidRPr="009A1274" w:rsidRDefault="0014702B">
      <w:pPr>
        <w:pStyle w:val="Titre2"/>
        <w:rPr>
          <w:rFonts w:ascii="Garamond" w:hAnsi="Garamond"/>
        </w:rPr>
      </w:pPr>
      <w:r w:rsidRPr="009A1274">
        <w:rPr>
          <w:rFonts w:ascii="Garamond" w:hAnsi="Garamond"/>
        </w:rPr>
        <w:t>Le plaidoyer d’une joueuse engagée</w:t>
      </w:r>
    </w:p>
    <w:p w14:paraId="1CA7F99F" w14:textId="77777777" w:rsidR="00D60A00" w:rsidRPr="009A1274" w:rsidRDefault="0014702B">
      <w:pPr>
        <w:rPr>
          <w:rFonts w:ascii="Garamond" w:hAnsi="Garamond"/>
        </w:rPr>
      </w:pPr>
      <w:r w:rsidRPr="009A1274">
        <w:rPr>
          <w:rFonts w:ascii="Garamond" w:hAnsi="Garamond"/>
        </w:rPr>
        <w:t>Son discours dépasse sa propre carrière. Elle appelle à améliorer les con</w:t>
      </w:r>
      <w:r w:rsidRPr="009A1274">
        <w:rPr>
          <w:rFonts w:ascii="Garamond" w:hAnsi="Garamond"/>
        </w:rPr>
        <w:t>ditions du football féminin et à mieux informer les joueuses sur leurs droits, notamment à travers le travail de l’Union des footballeurs congolais.</w:t>
      </w:r>
    </w:p>
    <w:p w14:paraId="7320011B" w14:textId="77777777" w:rsidR="00D60A00" w:rsidRPr="009A1274" w:rsidRDefault="0014702B">
      <w:pPr>
        <w:jc w:val="center"/>
        <w:rPr>
          <w:rFonts w:ascii="Garamond" w:hAnsi="Garamond"/>
        </w:rPr>
      </w:pPr>
      <w:r w:rsidRPr="009A1274">
        <w:rPr>
          <w:rFonts w:ascii="Garamond" w:hAnsi="Garamond"/>
          <w:b/>
        </w:rPr>
        <w:t>CODE ARTICLE : CLM-S1&amp;2-20260909-A006</w:t>
      </w:r>
    </w:p>
    <w:p w14:paraId="2DD7596D" w14:textId="088E34EC"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w:t>
      </w:r>
      <w:r w:rsidRPr="009A1274">
        <w:rPr>
          <w:rFonts w:ascii="Garamond" w:hAnsi="Garamond"/>
          <w:i/>
        </w:rPr>
        <w:t>Saison 1&amp;2.</w:t>
      </w:r>
    </w:p>
    <w:p w14:paraId="398E84BD" w14:textId="77777777" w:rsidR="00D60A00" w:rsidRPr="009A1274" w:rsidRDefault="0014702B">
      <w:pPr>
        <w:rPr>
          <w:rFonts w:ascii="Garamond" w:hAnsi="Garamond"/>
        </w:rPr>
      </w:pPr>
      <w:r w:rsidRPr="009A1274">
        <w:rPr>
          <w:rFonts w:ascii="Garamond" w:hAnsi="Garamond"/>
        </w:rPr>
        <w:br w:type="page"/>
      </w:r>
    </w:p>
    <w:p w14:paraId="2B870DD8" w14:textId="5EC554AE" w:rsidR="00D60A00" w:rsidRPr="00EE39B9" w:rsidRDefault="0014702B" w:rsidP="00EE39B9">
      <w:pPr>
        <w:rPr>
          <w:rFonts w:ascii="Garamond" w:hAnsi="Garamond"/>
          <w:color w:val="FF0000"/>
          <w:sz w:val="32"/>
          <w:szCs w:val="32"/>
        </w:rPr>
      </w:pPr>
      <w:r w:rsidRPr="00EE39B9">
        <w:rPr>
          <w:rFonts w:ascii="Garamond" w:hAnsi="Garamond"/>
          <w:color w:val="FF0000"/>
          <w:sz w:val="32"/>
          <w:szCs w:val="32"/>
        </w:rPr>
        <w:lastRenderedPageBreak/>
        <w:t xml:space="preserve">Arbitrage </w:t>
      </w:r>
      <w:proofErr w:type="spellStart"/>
      <w:proofErr w:type="gramStart"/>
      <w:r w:rsidRPr="00EE39B9">
        <w:rPr>
          <w:rFonts w:ascii="Garamond" w:hAnsi="Garamond"/>
          <w:color w:val="FF0000"/>
          <w:sz w:val="32"/>
          <w:szCs w:val="32"/>
        </w:rPr>
        <w:t>féminin</w:t>
      </w:r>
      <w:proofErr w:type="spellEnd"/>
      <w:r w:rsidRPr="00EE39B9">
        <w:rPr>
          <w:rFonts w:ascii="Garamond" w:hAnsi="Garamond"/>
          <w:color w:val="FF0000"/>
          <w:sz w:val="32"/>
          <w:szCs w:val="32"/>
        </w:rPr>
        <w:t xml:space="preserve"> :</w:t>
      </w:r>
      <w:proofErr w:type="gramEnd"/>
      <w:r w:rsidRPr="00EE39B9">
        <w:rPr>
          <w:rFonts w:ascii="Garamond" w:hAnsi="Garamond"/>
          <w:color w:val="FF0000"/>
          <w:sz w:val="32"/>
          <w:szCs w:val="32"/>
        </w:rPr>
        <w:t xml:space="preserve"> la relève est déjà là</w:t>
      </w:r>
    </w:p>
    <w:p w14:paraId="772AE05F" w14:textId="77777777" w:rsidR="00D60A00" w:rsidRPr="009A1274" w:rsidRDefault="0014702B">
      <w:pPr>
        <w:rPr>
          <w:rFonts w:ascii="Garamond" w:hAnsi="Garamond"/>
        </w:rPr>
      </w:pPr>
      <w:r w:rsidRPr="009A1274">
        <w:rPr>
          <w:rFonts w:ascii="Garamond" w:hAnsi="Garamond"/>
          <w:b/>
        </w:rPr>
        <w:t>Elaeïs Tamakwiza représente une nouvelle génération d’arbitres congolaises. À ses côtés, l’expérience de Carine Ayom montre que la femme en noir a déjà sa place dans les grands rendez-vous.</w:t>
      </w:r>
    </w:p>
    <w:p w14:paraId="42EE9299" w14:textId="77777777" w:rsidR="00D60A00" w:rsidRPr="009A1274" w:rsidRDefault="0014702B">
      <w:pPr>
        <w:pStyle w:val="Titre2"/>
        <w:rPr>
          <w:rFonts w:ascii="Garamond" w:hAnsi="Garamond"/>
        </w:rPr>
      </w:pPr>
      <w:r w:rsidRPr="009A1274">
        <w:rPr>
          <w:rFonts w:ascii="Garamond" w:hAnsi="Garamond"/>
        </w:rPr>
        <w:t>Elaeïs</w:t>
      </w:r>
      <w:r w:rsidRPr="009A1274">
        <w:rPr>
          <w:rFonts w:ascii="Garamond" w:hAnsi="Garamond"/>
        </w:rPr>
        <w:t>, le rêve continental</w:t>
      </w:r>
    </w:p>
    <w:p w14:paraId="557ADB9C" w14:textId="77777777" w:rsidR="00D60A00" w:rsidRPr="009A1274" w:rsidRDefault="0014702B">
      <w:pPr>
        <w:rPr>
          <w:rFonts w:ascii="Garamond" w:hAnsi="Garamond"/>
        </w:rPr>
      </w:pPr>
      <w:r w:rsidRPr="009A1274">
        <w:rPr>
          <w:rFonts w:ascii="Garamond" w:hAnsi="Garamond"/>
        </w:rPr>
        <w:t>À seulement 20 ans dans le reportage, Elaeïs Tamakwiza affichait un objectif clair : s’imposer et représenter la RDC au niveau continental, voire mondial. Sa préparation physique et sa discipline sont au cœur de son projet.</w:t>
      </w:r>
    </w:p>
    <w:p w14:paraId="6547DC51" w14:textId="77777777" w:rsidR="00D60A00" w:rsidRPr="009A1274" w:rsidRDefault="0014702B">
      <w:pPr>
        <w:pStyle w:val="Titre2"/>
        <w:rPr>
          <w:rFonts w:ascii="Garamond" w:hAnsi="Garamond"/>
        </w:rPr>
      </w:pPr>
      <w:r w:rsidRPr="009A1274">
        <w:rPr>
          <w:rFonts w:ascii="Garamond" w:hAnsi="Garamond"/>
        </w:rPr>
        <w:t>Carine Ayo</w:t>
      </w:r>
      <w:r w:rsidRPr="009A1274">
        <w:rPr>
          <w:rFonts w:ascii="Garamond" w:hAnsi="Garamond"/>
        </w:rPr>
        <w:t>m, l’école des grands matches</w:t>
      </w:r>
    </w:p>
    <w:p w14:paraId="10DBF7CE" w14:textId="77777777" w:rsidR="00D60A00" w:rsidRPr="009A1274" w:rsidRDefault="0014702B">
      <w:pPr>
        <w:rPr>
          <w:rFonts w:ascii="Garamond" w:hAnsi="Garamond"/>
        </w:rPr>
      </w:pPr>
      <w:r w:rsidRPr="009A1274">
        <w:rPr>
          <w:rFonts w:ascii="Garamond" w:hAnsi="Garamond"/>
        </w:rPr>
        <w:t>Carine Ayom raconte la pression ressentie lors d’un derby kinois. Sa réponse a été la maîtrise du jeu et le sang-froid. Pour elle, l’arbitre doit rester au service des lois du jeu, jamais des camps.</w:t>
      </w:r>
    </w:p>
    <w:p w14:paraId="61BE4E49" w14:textId="77777777" w:rsidR="00D60A00" w:rsidRPr="009A1274" w:rsidRDefault="0014702B">
      <w:pPr>
        <w:jc w:val="center"/>
        <w:rPr>
          <w:rFonts w:ascii="Garamond" w:hAnsi="Garamond"/>
        </w:rPr>
      </w:pPr>
      <w:r w:rsidRPr="009A1274">
        <w:rPr>
          <w:rFonts w:ascii="Garamond" w:hAnsi="Garamond"/>
          <w:b/>
        </w:rPr>
        <w:t>CODE ARTICLE : CLM-S1&amp;2-202</w:t>
      </w:r>
      <w:r w:rsidRPr="009A1274">
        <w:rPr>
          <w:rFonts w:ascii="Garamond" w:hAnsi="Garamond"/>
          <w:b/>
        </w:rPr>
        <w:t>60909-A007</w:t>
      </w:r>
    </w:p>
    <w:p w14:paraId="5CCE260D" w14:textId="1DC2CE4D"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0F1B50CD" w14:textId="40D746F7" w:rsidR="00D60A00" w:rsidRPr="00A76DBB" w:rsidRDefault="0014702B" w:rsidP="00A76DBB">
      <w:pPr>
        <w:rPr>
          <w:rFonts w:ascii="Garamond" w:hAnsi="Garamond"/>
          <w:color w:val="FF0000"/>
          <w:sz w:val="32"/>
          <w:szCs w:val="32"/>
        </w:rPr>
      </w:pPr>
      <w:r w:rsidRPr="00A76DBB">
        <w:rPr>
          <w:rFonts w:ascii="Garamond" w:hAnsi="Garamond"/>
          <w:color w:val="FF0000"/>
          <w:sz w:val="32"/>
          <w:szCs w:val="32"/>
        </w:rPr>
        <w:t xml:space="preserve">Carine </w:t>
      </w:r>
      <w:proofErr w:type="spellStart"/>
      <w:proofErr w:type="gramStart"/>
      <w:r w:rsidRPr="00A76DBB">
        <w:rPr>
          <w:rFonts w:ascii="Garamond" w:hAnsi="Garamond"/>
          <w:color w:val="FF0000"/>
          <w:sz w:val="32"/>
          <w:szCs w:val="32"/>
        </w:rPr>
        <w:t>Ayom</w:t>
      </w:r>
      <w:proofErr w:type="spellEnd"/>
      <w:r w:rsidRPr="00A76DBB">
        <w:rPr>
          <w:rFonts w:ascii="Garamond" w:hAnsi="Garamond"/>
          <w:color w:val="FF0000"/>
          <w:sz w:val="32"/>
          <w:szCs w:val="32"/>
        </w:rPr>
        <w:t xml:space="preserve"> :</w:t>
      </w:r>
      <w:proofErr w:type="gramEnd"/>
      <w:r w:rsidRPr="00A76DBB">
        <w:rPr>
          <w:rFonts w:ascii="Garamond" w:hAnsi="Garamond"/>
          <w:color w:val="FF0000"/>
          <w:sz w:val="32"/>
          <w:szCs w:val="32"/>
        </w:rPr>
        <w:t xml:space="preserve"> </w:t>
      </w:r>
      <w:proofErr w:type="spellStart"/>
      <w:r w:rsidRPr="00A76DBB">
        <w:rPr>
          <w:rFonts w:ascii="Garamond" w:hAnsi="Garamond"/>
          <w:color w:val="FF0000"/>
          <w:sz w:val="32"/>
          <w:szCs w:val="32"/>
        </w:rPr>
        <w:t>quand</w:t>
      </w:r>
      <w:proofErr w:type="spellEnd"/>
      <w:r w:rsidRPr="00A76DBB">
        <w:rPr>
          <w:rFonts w:ascii="Garamond" w:hAnsi="Garamond"/>
          <w:color w:val="FF0000"/>
          <w:sz w:val="32"/>
          <w:szCs w:val="32"/>
        </w:rPr>
        <w:t xml:space="preserve"> le sifflet devient une responsabilité</w:t>
      </w:r>
    </w:p>
    <w:p w14:paraId="25F78CE2" w14:textId="77777777" w:rsidR="00D60A00" w:rsidRPr="009A1274" w:rsidRDefault="0014702B">
      <w:pPr>
        <w:rPr>
          <w:rFonts w:ascii="Garamond" w:hAnsi="Garamond"/>
        </w:rPr>
      </w:pPr>
      <w:r w:rsidRPr="009A1274">
        <w:rPr>
          <w:rFonts w:ascii="Garamond" w:hAnsi="Garamond"/>
          <w:b/>
        </w:rPr>
        <w:t xml:space="preserve">Arbitrer un derby n’est jamais un exercice ordinaire. Carine Ayom raconte comment elle a appris à gérer </w:t>
      </w:r>
      <w:r w:rsidRPr="009A1274">
        <w:rPr>
          <w:rFonts w:ascii="Garamond" w:hAnsi="Garamond"/>
          <w:b/>
        </w:rPr>
        <w:t>la pression, les joueurs et un public congolais parfois très exigeant.</w:t>
      </w:r>
    </w:p>
    <w:p w14:paraId="24E48DB9" w14:textId="77777777" w:rsidR="00D60A00" w:rsidRPr="009A1274" w:rsidRDefault="0014702B">
      <w:pPr>
        <w:pStyle w:val="Titre2"/>
        <w:rPr>
          <w:rFonts w:ascii="Garamond" w:hAnsi="Garamond"/>
        </w:rPr>
      </w:pPr>
      <w:r w:rsidRPr="009A1274">
        <w:rPr>
          <w:rFonts w:ascii="Garamond" w:hAnsi="Garamond"/>
        </w:rPr>
        <w:t>Le derby comme test ultime</w:t>
      </w:r>
    </w:p>
    <w:p w14:paraId="6F1DC0F4" w14:textId="77777777" w:rsidR="00D60A00" w:rsidRPr="009A1274" w:rsidRDefault="0014702B">
      <w:pPr>
        <w:rPr>
          <w:rFonts w:ascii="Garamond" w:hAnsi="Garamond"/>
        </w:rPr>
      </w:pPr>
      <w:r w:rsidRPr="009A1274">
        <w:rPr>
          <w:rFonts w:ascii="Garamond" w:hAnsi="Garamond"/>
        </w:rPr>
        <w:t>Son premier grand derby entre Vita Club et DCMP a représenté un moment fort de sa carrière. La pression est montée dès l’entrée sur la pelouse, mais elle a ch</w:t>
      </w:r>
      <w:r w:rsidRPr="009A1274">
        <w:rPr>
          <w:rFonts w:ascii="Garamond" w:hAnsi="Garamond"/>
        </w:rPr>
        <w:t>oisi de rappeler à son équipe arbitrale qu’elle était là pour maîtriser le match.</w:t>
      </w:r>
    </w:p>
    <w:p w14:paraId="63804D2B" w14:textId="77777777" w:rsidR="00D60A00" w:rsidRPr="009A1274" w:rsidRDefault="0014702B">
      <w:pPr>
        <w:pStyle w:val="Titre2"/>
        <w:rPr>
          <w:rFonts w:ascii="Garamond" w:hAnsi="Garamond"/>
        </w:rPr>
      </w:pPr>
      <w:r w:rsidRPr="009A1274">
        <w:rPr>
          <w:rFonts w:ascii="Garamond" w:hAnsi="Garamond"/>
        </w:rPr>
        <w:t>Respecter l’arbitre pour protéger le jeu</w:t>
      </w:r>
    </w:p>
    <w:p w14:paraId="4C1D66A1" w14:textId="77777777" w:rsidR="00D60A00" w:rsidRPr="009A1274" w:rsidRDefault="0014702B">
      <w:pPr>
        <w:rPr>
          <w:rFonts w:ascii="Garamond" w:hAnsi="Garamond"/>
        </w:rPr>
      </w:pPr>
      <w:r w:rsidRPr="009A1274">
        <w:rPr>
          <w:rFonts w:ascii="Garamond" w:hAnsi="Garamond"/>
        </w:rPr>
        <w:t xml:space="preserve">Son constat est sévère : un arbitre est souvent jugé uniquement selon l’avantage supposé donné à un camp. Pour elle, cette mentalité </w:t>
      </w:r>
      <w:r w:rsidRPr="009A1274">
        <w:rPr>
          <w:rFonts w:ascii="Garamond" w:hAnsi="Garamond"/>
        </w:rPr>
        <w:t>doit changer. L’arbitre n’est ni pour ni contre une équipe : il est pour le jeu.</w:t>
      </w:r>
    </w:p>
    <w:p w14:paraId="1EF6F992" w14:textId="77777777" w:rsidR="00D60A00" w:rsidRPr="009A1274" w:rsidRDefault="0014702B">
      <w:pPr>
        <w:jc w:val="center"/>
        <w:rPr>
          <w:rFonts w:ascii="Garamond" w:hAnsi="Garamond"/>
        </w:rPr>
      </w:pPr>
      <w:r w:rsidRPr="009A1274">
        <w:rPr>
          <w:rFonts w:ascii="Garamond" w:hAnsi="Garamond"/>
          <w:b/>
        </w:rPr>
        <w:t>CODE ARTICLE : CLM-S1&amp;2-20260909-A008</w:t>
      </w:r>
    </w:p>
    <w:p w14:paraId="03D109AB" w14:textId="6FD87F5E"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33044D4C" w14:textId="182B2F97" w:rsidR="00D60A00" w:rsidRPr="00FD726C" w:rsidRDefault="0014702B" w:rsidP="00FD726C">
      <w:pPr>
        <w:rPr>
          <w:rFonts w:ascii="Garamond" w:hAnsi="Garamond"/>
        </w:rPr>
      </w:pPr>
      <w:r w:rsidRPr="009A1274">
        <w:rPr>
          <w:rFonts w:ascii="Garamond" w:hAnsi="Garamond"/>
        </w:rPr>
        <w:br w:type="page"/>
      </w:r>
      <w:r w:rsidRPr="00FD726C">
        <w:rPr>
          <w:rFonts w:ascii="Garamond" w:hAnsi="Garamond"/>
          <w:color w:val="FF0000"/>
          <w:sz w:val="32"/>
          <w:szCs w:val="32"/>
        </w:rPr>
        <w:lastRenderedPageBreak/>
        <w:t xml:space="preserve">La formation des </w:t>
      </w:r>
      <w:proofErr w:type="gramStart"/>
      <w:r w:rsidRPr="00FD726C">
        <w:rPr>
          <w:rFonts w:ascii="Garamond" w:hAnsi="Garamond"/>
          <w:color w:val="FF0000"/>
          <w:sz w:val="32"/>
          <w:szCs w:val="32"/>
        </w:rPr>
        <w:t>arbitres :</w:t>
      </w:r>
      <w:proofErr w:type="gramEnd"/>
      <w:r w:rsidRPr="00FD726C">
        <w:rPr>
          <w:rFonts w:ascii="Garamond" w:hAnsi="Garamond"/>
          <w:color w:val="FF0000"/>
          <w:sz w:val="32"/>
          <w:szCs w:val="32"/>
        </w:rPr>
        <w:t xml:space="preserve"> le chantier invisible</w:t>
      </w:r>
    </w:p>
    <w:p w14:paraId="47162B95" w14:textId="77777777" w:rsidR="00D60A00" w:rsidRPr="009A1274" w:rsidRDefault="0014702B">
      <w:pPr>
        <w:rPr>
          <w:rFonts w:ascii="Garamond" w:hAnsi="Garamond"/>
        </w:rPr>
      </w:pPr>
      <w:r w:rsidRPr="009A1274">
        <w:rPr>
          <w:rFonts w:ascii="Garamond" w:hAnsi="Garamond"/>
          <w:b/>
        </w:rPr>
        <w:t>Derr</w:t>
      </w:r>
      <w:r w:rsidRPr="009A1274">
        <w:rPr>
          <w:rFonts w:ascii="Garamond" w:hAnsi="Garamond"/>
          <w:b/>
        </w:rPr>
        <w:t>ière chaque rencontre se trouve un corps arbitral qui doit être physiquement, techniquement et moralement prêt. En RDC, la formation des jeunes apparaît comme l’un des leviers de la relève.</w:t>
      </w:r>
    </w:p>
    <w:p w14:paraId="3892DE34" w14:textId="77777777" w:rsidR="00D60A00" w:rsidRPr="009A1274" w:rsidRDefault="0014702B">
      <w:pPr>
        <w:pStyle w:val="Titre2"/>
        <w:rPr>
          <w:rFonts w:ascii="Garamond" w:hAnsi="Garamond"/>
        </w:rPr>
      </w:pPr>
      <w:r w:rsidRPr="009A1274">
        <w:rPr>
          <w:rFonts w:ascii="Garamond" w:hAnsi="Garamond"/>
        </w:rPr>
        <w:t>L’arbitre est un athlète</w:t>
      </w:r>
    </w:p>
    <w:p w14:paraId="75633A05" w14:textId="77777777" w:rsidR="00D60A00" w:rsidRPr="009A1274" w:rsidRDefault="0014702B">
      <w:pPr>
        <w:rPr>
          <w:rFonts w:ascii="Garamond" w:hAnsi="Garamond"/>
        </w:rPr>
      </w:pPr>
      <w:r w:rsidRPr="009A1274">
        <w:rPr>
          <w:rFonts w:ascii="Garamond" w:hAnsi="Garamond"/>
        </w:rPr>
        <w:t>Albert Musungayi rappelle dans le magazin</w:t>
      </w:r>
      <w:r w:rsidRPr="009A1274">
        <w:rPr>
          <w:rFonts w:ascii="Garamond" w:hAnsi="Garamond"/>
        </w:rPr>
        <w:t>e que l’arbitre doit maîtriser les règles tout en répondant à de fortes exigences physiques, sanitaires et morales. La formation doit commencer tôt.</w:t>
      </w:r>
    </w:p>
    <w:p w14:paraId="7AB5B671" w14:textId="77777777" w:rsidR="00D60A00" w:rsidRPr="009A1274" w:rsidRDefault="0014702B">
      <w:pPr>
        <w:pStyle w:val="Titre2"/>
        <w:rPr>
          <w:rFonts w:ascii="Garamond" w:hAnsi="Garamond"/>
        </w:rPr>
      </w:pPr>
      <w:r w:rsidRPr="009A1274">
        <w:rPr>
          <w:rFonts w:ascii="Garamond" w:hAnsi="Garamond"/>
        </w:rPr>
        <w:t>Faire émerger une nouvelle génération</w:t>
      </w:r>
    </w:p>
    <w:p w14:paraId="28250B28" w14:textId="77777777" w:rsidR="00D60A00" w:rsidRPr="009A1274" w:rsidRDefault="0014702B">
      <w:pPr>
        <w:rPr>
          <w:rFonts w:ascii="Garamond" w:hAnsi="Garamond"/>
        </w:rPr>
      </w:pPr>
      <w:r w:rsidRPr="009A1274">
        <w:rPr>
          <w:rFonts w:ascii="Garamond" w:hAnsi="Garamond"/>
        </w:rPr>
        <w:t>La progression de jeunes arbitres féminines montre que la relève exis</w:t>
      </w:r>
      <w:r w:rsidRPr="009A1274">
        <w:rPr>
          <w:rFonts w:ascii="Garamond" w:hAnsi="Garamond"/>
        </w:rPr>
        <w:t>te. L’enjeu est maintenant de lui offrir un cadre régulier, des formations et de meilleures conditions de travail.</w:t>
      </w:r>
    </w:p>
    <w:p w14:paraId="3029CBFC" w14:textId="77777777" w:rsidR="00D60A00" w:rsidRPr="009A1274" w:rsidRDefault="0014702B">
      <w:pPr>
        <w:jc w:val="center"/>
        <w:rPr>
          <w:rFonts w:ascii="Garamond" w:hAnsi="Garamond"/>
        </w:rPr>
      </w:pPr>
      <w:r w:rsidRPr="009A1274">
        <w:rPr>
          <w:rFonts w:ascii="Garamond" w:hAnsi="Garamond"/>
          <w:b/>
        </w:rPr>
        <w:t>CODE ARTICLE : CLM-S1&amp;2-20260909-A009</w:t>
      </w:r>
    </w:p>
    <w:p w14:paraId="4E833CD7" w14:textId="5DF485E5"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793E09A2" w14:textId="38B76AEE" w:rsidR="00D60A00" w:rsidRPr="00FD726C" w:rsidRDefault="0014702B" w:rsidP="00FD726C">
      <w:pPr>
        <w:rPr>
          <w:rFonts w:ascii="Garamond" w:hAnsi="Garamond"/>
        </w:rPr>
      </w:pPr>
      <w:proofErr w:type="spellStart"/>
      <w:proofErr w:type="gramStart"/>
      <w:r w:rsidRPr="00FD726C">
        <w:rPr>
          <w:rFonts w:ascii="Garamond" w:hAnsi="Garamond"/>
          <w:color w:val="FF0000"/>
          <w:sz w:val="32"/>
          <w:szCs w:val="32"/>
        </w:rPr>
        <w:t>Didjack</w:t>
      </w:r>
      <w:proofErr w:type="spellEnd"/>
      <w:r w:rsidRPr="00FD726C">
        <w:rPr>
          <w:rFonts w:ascii="Garamond" w:hAnsi="Garamond"/>
          <w:color w:val="FF0000"/>
          <w:sz w:val="32"/>
          <w:szCs w:val="32"/>
        </w:rPr>
        <w:t xml:space="preserve"> :</w:t>
      </w:r>
      <w:proofErr w:type="gramEnd"/>
      <w:r w:rsidRPr="00FD726C">
        <w:rPr>
          <w:rFonts w:ascii="Garamond" w:hAnsi="Garamond"/>
          <w:color w:val="FF0000"/>
          <w:sz w:val="32"/>
          <w:szCs w:val="32"/>
        </w:rPr>
        <w:t xml:space="preserve"> la </w:t>
      </w:r>
      <w:r w:rsidRPr="00FD726C">
        <w:rPr>
          <w:rFonts w:ascii="Garamond" w:hAnsi="Garamond"/>
          <w:color w:val="FF0000"/>
          <w:sz w:val="32"/>
          <w:szCs w:val="32"/>
        </w:rPr>
        <w:t>fierté footballistique de Kintambo</w:t>
      </w:r>
    </w:p>
    <w:p w14:paraId="5C047C2B" w14:textId="77777777" w:rsidR="00D60A00" w:rsidRPr="009A1274" w:rsidRDefault="0014702B">
      <w:pPr>
        <w:rPr>
          <w:rFonts w:ascii="Garamond" w:hAnsi="Garamond"/>
        </w:rPr>
      </w:pPr>
      <w:r w:rsidRPr="009A1274">
        <w:rPr>
          <w:rFonts w:ascii="Garamond" w:hAnsi="Garamond"/>
          <w:b/>
        </w:rPr>
        <w:t>En Ligue 2, le FC Didjack porte les couleurs de Kintambo et nourrit un rêve simple : atteindre la Ligue 1. Le club s’appuie sur la discipline et sur une implication locale forte.</w:t>
      </w:r>
    </w:p>
    <w:p w14:paraId="331C6240" w14:textId="77777777" w:rsidR="00D60A00" w:rsidRPr="009A1274" w:rsidRDefault="0014702B">
      <w:pPr>
        <w:pStyle w:val="Titre2"/>
        <w:rPr>
          <w:rFonts w:ascii="Garamond" w:hAnsi="Garamond"/>
        </w:rPr>
      </w:pPr>
      <w:r w:rsidRPr="009A1274">
        <w:rPr>
          <w:rFonts w:ascii="Garamond" w:hAnsi="Garamond"/>
        </w:rPr>
        <w:t>Une progression rapide</w:t>
      </w:r>
    </w:p>
    <w:p w14:paraId="62F208EA" w14:textId="77777777" w:rsidR="00D60A00" w:rsidRPr="009A1274" w:rsidRDefault="0014702B">
      <w:pPr>
        <w:rPr>
          <w:rFonts w:ascii="Garamond" w:hAnsi="Garamond"/>
        </w:rPr>
      </w:pPr>
      <w:r w:rsidRPr="009A1274">
        <w:rPr>
          <w:rFonts w:ascii="Garamond" w:hAnsi="Garamond"/>
        </w:rPr>
        <w:t>Le club, œuvre du C</w:t>
      </w:r>
      <w:r w:rsidRPr="009A1274">
        <w:rPr>
          <w:rFonts w:ascii="Garamond" w:hAnsi="Garamond"/>
        </w:rPr>
        <w:t>olonel Jack Dimberé selon le magazine, a gravi les échelons en moins d’une dizaine d’années. Son entourage met en avant le sérieux et la discipline comme bases de cette progression.</w:t>
      </w:r>
    </w:p>
    <w:p w14:paraId="7A4CE6C6" w14:textId="77777777" w:rsidR="00D60A00" w:rsidRPr="009A1274" w:rsidRDefault="0014702B">
      <w:pPr>
        <w:pStyle w:val="Titre2"/>
        <w:rPr>
          <w:rFonts w:ascii="Garamond" w:hAnsi="Garamond"/>
        </w:rPr>
      </w:pPr>
      <w:r w:rsidRPr="009A1274">
        <w:rPr>
          <w:rFonts w:ascii="Garamond" w:hAnsi="Garamond"/>
        </w:rPr>
        <w:t>Kiki Makengele et le défi de la montée</w:t>
      </w:r>
    </w:p>
    <w:p w14:paraId="733E3E1A" w14:textId="77777777" w:rsidR="00D60A00" w:rsidRPr="009A1274" w:rsidRDefault="0014702B">
      <w:pPr>
        <w:rPr>
          <w:rFonts w:ascii="Garamond" w:hAnsi="Garamond"/>
        </w:rPr>
      </w:pPr>
      <w:r w:rsidRPr="009A1274">
        <w:rPr>
          <w:rFonts w:ascii="Garamond" w:hAnsi="Garamond"/>
        </w:rPr>
        <w:t>Le nouvel entraîneur voulait d’abor</w:t>
      </w:r>
      <w:r w:rsidRPr="009A1274">
        <w:rPr>
          <w:rFonts w:ascii="Garamond" w:hAnsi="Garamond"/>
        </w:rPr>
        <w:t>d créer une cohésion entre anciens et nouveaux joueurs. L’objectif affiché était ensuite de viser le titre et de goûter à la Ligue 1.</w:t>
      </w:r>
    </w:p>
    <w:p w14:paraId="35E1552C" w14:textId="77777777" w:rsidR="00D60A00" w:rsidRPr="009A1274" w:rsidRDefault="0014702B">
      <w:pPr>
        <w:jc w:val="center"/>
        <w:rPr>
          <w:rFonts w:ascii="Garamond" w:hAnsi="Garamond"/>
        </w:rPr>
      </w:pPr>
      <w:r w:rsidRPr="009A1274">
        <w:rPr>
          <w:rFonts w:ascii="Garamond" w:hAnsi="Garamond"/>
          <w:b/>
        </w:rPr>
        <w:t>CODE ARTICLE : CLM-S1&amp;2-20260909-A010</w:t>
      </w:r>
    </w:p>
    <w:p w14:paraId="208D37DA" w14:textId="059A0439"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64A468E1" w14:textId="77777777" w:rsidR="00D60A00" w:rsidRPr="009A1274" w:rsidRDefault="0014702B">
      <w:pPr>
        <w:rPr>
          <w:rFonts w:ascii="Garamond" w:hAnsi="Garamond"/>
        </w:rPr>
      </w:pPr>
      <w:r w:rsidRPr="009A1274">
        <w:rPr>
          <w:rFonts w:ascii="Garamond" w:hAnsi="Garamond"/>
        </w:rPr>
        <w:br w:type="page"/>
      </w:r>
    </w:p>
    <w:p w14:paraId="125872E8" w14:textId="35537189" w:rsidR="00D60A00" w:rsidRPr="00FD726C" w:rsidRDefault="0014702B" w:rsidP="00FD726C">
      <w:pPr>
        <w:rPr>
          <w:rFonts w:ascii="Garamond" w:hAnsi="Garamond"/>
          <w:color w:val="FF0000"/>
          <w:sz w:val="32"/>
          <w:szCs w:val="32"/>
        </w:rPr>
      </w:pPr>
      <w:r w:rsidRPr="00FD726C">
        <w:rPr>
          <w:rFonts w:ascii="Garamond" w:hAnsi="Garamond"/>
          <w:color w:val="FF0000"/>
          <w:sz w:val="32"/>
          <w:szCs w:val="32"/>
        </w:rPr>
        <w:lastRenderedPageBreak/>
        <w:t>F</w:t>
      </w:r>
      <w:r w:rsidRPr="00FD726C">
        <w:rPr>
          <w:rFonts w:ascii="Garamond" w:hAnsi="Garamond"/>
          <w:color w:val="FF0000"/>
          <w:sz w:val="32"/>
          <w:szCs w:val="32"/>
        </w:rPr>
        <w:t xml:space="preserve">C </w:t>
      </w:r>
      <w:proofErr w:type="spellStart"/>
      <w:proofErr w:type="gramStart"/>
      <w:r w:rsidRPr="00FD726C">
        <w:rPr>
          <w:rFonts w:ascii="Garamond" w:hAnsi="Garamond"/>
          <w:color w:val="FF0000"/>
          <w:sz w:val="32"/>
          <w:szCs w:val="32"/>
        </w:rPr>
        <w:t>Didjack</w:t>
      </w:r>
      <w:proofErr w:type="spellEnd"/>
      <w:r w:rsidRPr="00FD726C">
        <w:rPr>
          <w:rFonts w:ascii="Garamond" w:hAnsi="Garamond"/>
          <w:color w:val="FF0000"/>
          <w:sz w:val="32"/>
          <w:szCs w:val="32"/>
        </w:rPr>
        <w:t xml:space="preserve"> :</w:t>
      </w:r>
      <w:proofErr w:type="gramEnd"/>
      <w:r w:rsidRPr="00FD726C">
        <w:rPr>
          <w:rFonts w:ascii="Garamond" w:hAnsi="Garamond"/>
          <w:color w:val="FF0000"/>
          <w:sz w:val="32"/>
          <w:szCs w:val="32"/>
        </w:rPr>
        <w:t xml:space="preserve"> </w:t>
      </w:r>
      <w:proofErr w:type="spellStart"/>
      <w:r w:rsidRPr="00FD726C">
        <w:rPr>
          <w:rFonts w:ascii="Garamond" w:hAnsi="Garamond"/>
          <w:color w:val="FF0000"/>
          <w:sz w:val="32"/>
          <w:szCs w:val="32"/>
        </w:rPr>
        <w:t>quand</w:t>
      </w:r>
      <w:proofErr w:type="spellEnd"/>
      <w:r w:rsidRPr="00FD726C">
        <w:rPr>
          <w:rFonts w:ascii="Garamond" w:hAnsi="Garamond"/>
          <w:color w:val="FF0000"/>
          <w:sz w:val="32"/>
          <w:szCs w:val="32"/>
        </w:rPr>
        <w:t xml:space="preserve"> les supporters deviennent une force</w:t>
      </w:r>
    </w:p>
    <w:p w14:paraId="663CE8B9" w14:textId="77777777" w:rsidR="00D60A00" w:rsidRPr="009A1274" w:rsidRDefault="0014702B">
      <w:pPr>
        <w:rPr>
          <w:rFonts w:ascii="Garamond" w:hAnsi="Garamond"/>
        </w:rPr>
      </w:pPr>
      <w:r w:rsidRPr="009A1274">
        <w:rPr>
          <w:rFonts w:ascii="Garamond" w:hAnsi="Garamond"/>
          <w:b/>
        </w:rPr>
        <w:t xml:space="preserve">À Kintambo, le FC Didjack ne vit pas seulement par ses joueurs. Ses supporters </w:t>
      </w:r>
      <w:proofErr w:type="spellStart"/>
      <w:r w:rsidRPr="009A1274">
        <w:rPr>
          <w:rFonts w:ascii="Garamond" w:hAnsi="Garamond"/>
          <w:b/>
        </w:rPr>
        <w:t>suivent</w:t>
      </w:r>
      <w:proofErr w:type="spellEnd"/>
      <w:r w:rsidRPr="009A1274">
        <w:rPr>
          <w:rFonts w:ascii="Garamond" w:hAnsi="Garamond"/>
          <w:b/>
        </w:rPr>
        <w:t xml:space="preserve"> les </w:t>
      </w:r>
      <w:proofErr w:type="spellStart"/>
      <w:r w:rsidRPr="009A1274">
        <w:rPr>
          <w:rFonts w:ascii="Garamond" w:hAnsi="Garamond"/>
          <w:b/>
        </w:rPr>
        <w:t>entraînements</w:t>
      </w:r>
      <w:proofErr w:type="spellEnd"/>
      <w:r w:rsidRPr="009A1274">
        <w:rPr>
          <w:rFonts w:ascii="Garamond" w:hAnsi="Garamond"/>
          <w:b/>
        </w:rPr>
        <w:t xml:space="preserve">, </w:t>
      </w:r>
      <w:proofErr w:type="spellStart"/>
      <w:r w:rsidRPr="009A1274">
        <w:rPr>
          <w:rFonts w:ascii="Garamond" w:hAnsi="Garamond"/>
          <w:b/>
        </w:rPr>
        <w:t>accompagnent</w:t>
      </w:r>
      <w:proofErr w:type="spellEnd"/>
      <w:r w:rsidRPr="009A1274">
        <w:rPr>
          <w:rFonts w:ascii="Garamond" w:hAnsi="Garamond"/>
          <w:b/>
        </w:rPr>
        <w:t xml:space="preserve"> les </w:t>
      </w:r>
      <w:proofErr w:type="spellStart"/>
      <w:r w:rsidRPr="009A1274">
        <w:rPr>
          <w:rFonts w:ascii="Garamond" w:hAnsi="Garamond"/>
          <w:b/>
        </w:rPr>
        <w:t>déplacements</w:t>
      </w:r>
      <w:proofErr w:type="spellEnd"/>
      <w:r w:rsidRPr="009A1274">
        <w:rPr>
          <w:rFonts w:ascii="Garamond" w:hAnsi="Garamond"/>
          <w:b/>
        </w:rPr>
        <w:t xml:space="preserve"> et revendiquent une organisation structurée.</w:t>
      </w:r>
    </w:p>
    <w:p w14:paraId="49B8F51F" w14:textId="77777777" w:rsidR="00D60A00" w:rsidRPr="009A1274" w:rsidRDefault="0014702B">
      <w:pPr>
        <w:pStyle w:val="Titre2"/>
        <w:rPr>
          <w:rFonts w:ascii="Garamond" w:hAnsi="Garamond"/>
        </w:rPr>
      </w:pPr>
      <w:r w:rsidRPr="009A1274">
        <w:rPr>
          <w:rFonts w:ascii="Garamond" w:hAnsi="Garamond"/>
        </w:rPr>
        <w:t>Une identité locale f</w:t>
      </w:r>
      <w:r w:rsidRPr="009A1274">
        <w:rPr>
          <w:rFonts w:ascii="Garamond" w:hAnsi="Garamond"/>
        </w:rPr>
        <w:t>orte</w:t>
      </w:r>
    </w:p>
    <w:p w14:paraId="57A08006" w14:textId="77777777" w:rsidR="00D60A00" w:rsidRPr="009A1274" w:rsidRDefault="0014702B">
      <w:pPr>
        <w:rPr>
          <w:rFonts w:ascii="Garamond" w:hAnsi="Garamond"/>
        </w:rPr>
      </w:pPr>
      <w:r w:rsidRPr="009A1274">
        <w:rPr>
          <w:rFonts w:ascii="Garamond" w:hAnsi="Garamond"/>
        </w:rPr>
        <w:t>Le club représente sa commune dans l’élite nationale. Cette dimension territoriale renforce son identité et explique l’attachement de ses supporters.</w:t>
      </w:r>
    </w:p>
    <w:p w14:paraId="435C573F" w14:textId="77777777" w:rsidR="00D60A00" w:rsidRPr="009A1274" w:rsidRDefault="0014702B">
      <w:pPr>
        <w:pStyle w:val="Titre2"/>
        <w:rPr>
          <w:rFonts w:ascii="Garamond" w:hAnsi="Garamond"/>
        </w:rPr>
      </w:pPr>
      <w:r w:rsidRPr="009A1274">
        <w:rPr>
          <w:rFonts w:ascii="Garamond" w:hAnsi="Garamond"/>
        </w:rPr>
        <w:t>Le problème reste économique</w:t>
      </w:r>
    </w:p>
    <w:p w14:paraId="488BE966" w14:textId="46A6E36A" w:rsidR="00D60A00" w:rsidRPr="009A1274" w:rsidRDefault="0014702B">
      <w:pPr>
        <w:rPr>
          <w:rFonts w:ascii="Garamond" w:hAnsi="Garamond"/>
        </w:rPr>
      </w:pPr>
      <w:r w:rsidRPr="009A1274">
        <w:rPr>
          <w:rFonts w:ascii="Garamond" w:hAnsi="Garamond"/>
        </w:rPr>
        <w:t xml:space="preserve">Comme beaucoup de clubs de Ligue 2, Didjack dépend </w:t>
      </w:r>
      <w:r w:rsidRPr="009A1274">
        <w:rPr>
          <w:rFonts w:ascii="Garamond" w:hAnsi="Garamond"/>
        </w:rPr>
        <w:t xml:space="preserve">d’investissements et de moyens limités. </w:t>
      </w:r>
      <w:r w:rsidR="006C00C7">
        <w:rPr>
          <w:rFonts w:ascii="Garamond" w:hAnsi="Garamond"/>
        </w:rPr>
        <w:t xml:space="preserve">La </w:t>
      </w:r>
      <w:r w:rsidRPr="009A1274">
        <w:rPr>
          <w:rFonts w:ascii="Garamond" w:hAnsi="Garamond"/>
        </w:rPr>
        <w:t xml:space="preserve">question de la </w:t>
      </w:r>
      <w:proofErr w:type="spellStart"/>
      <w:r w:rsidRPr="009A1274">
        <w:rPr>
          <w:rFonts w:ascii="Garamond" w:hAnsi="Garamond"/>
        </w:rPr>
        <w:t>viabilité</w:t>
      </w:r>
      <w:proofErr w:type="spellEnd"/>
      <w:r w:rsidRPr="009A1274">
        <w:rPr>
          <w:rFonts w:ascii="Garamond" w:hAnsi="Garamond"/>
        </w:rPr>
        <w:t xml:space="preserve"> économique de cette division et de la nécessité de mieux valoriser ses acteurs.</w:t>
      </w:r>
    </w:p>
    <w:p w14:paraId="3A85BBE8" w14:textId="77777777" w:rsidR="00D60A00" w:rsidRPr="009A1274" w:rsidRDefault="0014702B">
      <w:pPr>
        <w:jc w:val="center"/>
        <w:rPr>
          <w:rFonts w:ascii="Garamond" w:hAnsi="Garamond"/>
        </w:rPr>
      </w:pPr>
      <w:r w:rsidRPr="009A1274">
        <w:rPr>
          <w:rFonts w:ascii="Garamond" w:hAnsi="Garamond"/>
          <w:b/>
        </w:rPr>
        <w:t>CODE ARTICLE : CLM-S1&amp;2-20260909-A011</w:t>
      </w:r>
    </w:p>
    <w:p w14:paraId="3786828E" w14:textId="30B25D4E"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6D01EAA1" w14:textId="2EAE86E0" w:rsidR="00D60A00" w:rsidRPr="00FD726C" w:rsidRDefault="0014702B" w:rsidP="00FD726C">
      <w:pPr>
        <w:rPr>
          <w:rFonts w:ascii="Garamond" w:hAnsi="Garamond"/>
          <w:color w:val="FF0000"/>
          <w:sz w:val="32"/>
          <w:szCs w:val="32"/>
        </w:rPr>
      </w:pPr>
      <w:r w:rsidRPr="00FD726C">
        <w:rPr>
          <w:rFonts w:ascii="Garamond" w:hAnsi="Garamond"/>
          <w:color w:val="FF0000"/>
          <w:sz w:val="32"/>
          <w:szCs w:val="32"/>
        </w:rPr>
        <w:t xml:space="preserve">Stade TP </w:t>
      </w:r>
      <w:proofErr w:type="gramStart"/>
      <w:r w:rsidRPr="00FD726C">
        <w:rPr>
          <w:rFonts w:ascii="Garamond" w:hAnsi="Garamond"/>
          <w:color w:val="FF0000"/>
          <w:sz w:val="32"/>
          <w:szCs w:val="32"/>
        </w:rPr>
        <w:t>Mazembe :</w:t>
      </w:r>
      <w:proofErr w:type="gramEnd"/>
      <w:r w:rsidRPr="00FD726C">
        <w:rPr>
          <w:rFonts w:ascii="Garamond" w:hAnsi="Garamond"/>
          <w:color w:val="FF0000"/>
          <w:sz w:val="32"/>
          <w:szCs w:val="32"/>
        </w:rPr>
        <w:t xml:space="preserve"> quand une enceinte change le destin d’un club</w:t>
      </w:r>
    </w:p>
    <w:p w14:paraId="7D93089D" w14:textId="77777777" w:rsidR="00D60A00" w:rsidRPr="009A1274" w:rsidRDefault="0014702B">
      <w:pPr>
        <w:rPr>
          <w:rFonts w:ascii="Garamond" w:hAnsi="Garamond"/>
        </w:rPr>
      </w:pPr>
      <w:r w:rsidRPr="009A1274">
        <w:rPr>
          <w:rFonts w:ascii="Garamond" w:hAnsi="Garamond"/>
          <w:b/>
        </w:rPr>
        <w:t>Le stade TP Mazembe est présenté par le magazine comme une leçon de gestion et de vision à long terme. Son existence illustre ce que peut produire un inves</w:t>
      </w:r>
      <w:r w:rsidRPr="009A1274">
        <w:rPr>
          <w:rFonts w:ascii="Garamond" w:hAnsi="Garamond"/>
          <w:b/>
        </w:rPr>
        <w:t>tissement massif dans l’outil de travail.</w:t>
      </w:r>
    </w:p>
    <w:p w14:paraId="0CBE5F0E" w14:textId="77777777" w:rsidR="00D60A00" w:rsidRPr="009A1274" w:rsidRDefault="0014702B">
      <w:pPr>
        <w:pStyle w:val="Titre2"/>
        <w:rPr>
          <w:rFonts w:ascii="Garamond" w:hAnsi="Garamond"/>
        </w:rPr>
      </w:pPr>
      <w:r w:rsidRPr="009A1274">
        <w:rPr>
          <w:rFonts w:ascii="Garamond" w:hAnsi="Garamond"/>
        </w:rPr>
        <w:t>Un investissement structurant</w:t>
      </w:r>
    </w:p>
    <w:p w14:paraId="7E5164D6" w14:textId="77777777" w:rsidR="00D60A00" w:rsidRPr="009A1274" w:rsidRDefault="0014702B">
      <w:pPr>
        <w:rPr>
          <w:rFonts w:ascii="Garamond" w:hAnsi="Garamond"/>
        </w:rPr>
      </w:pPr>
      <w:r w:rsidRPr="009A1274">
        <w:rPr>
          <w:rFonts w:ascii="Garamond" w:hAnsi="Garamond"/>
        </w:rPr>
        <w:t>Construit après la démolition de l’ancien stade Mwanke, l’enceinte est présentée comme un complexe moderne de 18 000 places, avec espaces VIP, salle de récupération et installations sp</w:t>
      </w:r>
      <w:r w:rsidRPr="009A1274">
        <w:rPr>
          <w:rFonts w:ascii="Garamond" w:hAnsi="Garamond"/>
        </w:rPr>
        <w:t>ortives.</w:t>
      </w:r>
    </w:p>
    <w:p w14:paraId="13967442" w14:textId="77777777" w:rsidR="00D60A00" w:rsidRPr="009A1274" w:rsidRDefault="0014702B">
      <w:pPr>
        <w:pStyle w:val="Titre2"/>
        <w:rPr>
          <w:rFonts w:ascii="Garamond" w:hAnsi="Garamond"/>
        </w:rPr>
      </w:pPr>
      <w:r w:rsidRPr="009A1274">
        <w:rPr>
          <w:rFonts w:ascii="Garamond" w:hAnsi="Garamond"/>
        </w:rPr>
        <w:t>La propriété comme levier économique</w:t>
      </w:r>
    </w:p>
    <w:p w14:paraId="0DF6CE0A" w14:textId="77777777" w:rsidR="00D60A00" w:rsidRPr="009A1274" w:rsidRDefault="0014702B">
      <w:pPr>
        <w:rPr>
          <w:rFonts w:ascii="Garamond" w:hAnsi="Garamond"/>
        </w:rPr>
      </w:pPr>
      <w:r w:rsidRPr="009A1274">
        <w:rPr>
          <w:rFonts w:ascii="Garamond" w:hAnsi="Garamond"/>
        </w:rPr>
        <w:t>Posséder son infrastructure permet à un club de mieux maîtriser sa billetterie et de développer des activités connexes. Le magazine y voit un élément central de l’autonomie financière.</w:t>
      </w:r>
    </w:p>
    <w:p w14:paraId="504B02BD" w14:textId="77777777" w:rsidR="00D60A00" w:rsidRPr="009A1274" w:rsidRDefault="0014702B">
      <w:pPr>
        <w:jc w:val="center"/>
        <w:rPr>
          <w:rFonts w:ascii="Garamond" w:hAnsi="Garamond"/>
        </w:rPr>
      </w:pPr>
      <w:r w:rsidRPr="009A1274">
        <w:rPr>
          <w:rFonts w:ascii="Garamond" w:hAnsi="Garamond"/>
          <w:b/>
        </w:rPr>
        <w:t>CODE ARTICLE : CLM-S1&amp;2-2</w:t>
      </w:r>
      <w:r w:rsidRPr="009A1274">
        <w:rPr>
          <w:rFonts w:ascii="Garamond" w:hAnsi="Garamond"/>
          <w:b/>
        </w:rPr>
        <w:t>0260909-A012</w:t>
      </w:r>
    </w:p>
    <w:p w14:paraId="68B4F3D6" w14:textId="660558D2"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00FB3728" w14:textId="77777777" w:rsidR="00D60A00" w:rsidRPr="009A1274" w:rsidRDefault="0014702B">
      <w:pPr>
        <w:rPr>
          <w:rFonts w:ascii="Garamond" w:hAnsi="Garamond"/>
        </w:rPr>
      </w:pPr>
      <w:r w:rsidRPr="009A1274">
        <w:rPr>
          <w:rFonts w:ascii="Garamond" w:hAnsi="Garamond"/>
        </w:rPr>
        <w:br w:type="page"/>
      </w:r>
    </w:p>
    <w:p w14:paraId="407FA7EA" w14:textId="78791CF5" w:rsidR="00D60A00" w:rsidRPr="00FD726C" w:rsidRDefault="0014702B" w:rsidP="00FD726C">
      <w:pPr>
        <w:rPr>
          <w:rFonts w:ascii="Garamond" w:hAnsi="Garamond"/>
          <w:color w:val="FF0000"/>
          <w:sz w:val="32"/>
          <w:szCs w:val="32"/>
        </w:rPr>
      </w:pPr>
      <w:proofErr w:type="gramStart"/>
      <w:r w:rsidRPr="00FD726C">
        <w:rPr>
          <w:rFonts w:ascii="Garamond" w:hAnsi="Garamond"/>
          <w:color w:val="FF0000"/>
          <w:sz w:val="32"/>
          <w:szCs w:val="32"/>
        </w:rPr>
        <w:lastRenderedPageBreak/>
        <w:t>Mazembe :</w:t>
      </w:r>
      <w:proofErr w:type="gramEnd"/>
      <w:r w:rsidRPr="00FD726C">
        <w:rPr>
          <w:rFonts w:ascii="Garamond" w:hAnsi="Garamond"/>
          <w:color w:val="FF0000"/>
          <w:sz w:val="32"/>
          <w:szCs w:val="32"/>
        </w:rPr>
        <w:t xml:space="preserve"> la bataille des infrastructures ne fait que commencer</w:t>
      </w:r>
    </w:p>
    <w:p w14:paraId="7C598031" w14:textId="77777777" w:rsidR="00D60A00" w:rsidRPr="009A1274" w:rsidRDefault="0014702B">
      <w:pPr>
        <w:rPr>
          <w:rFonts w:ascii="Garamond" w:hAnsi="Garamond"/>
        </w:rPr>
      </w:pPr>
      <w:r w:rsidRPr="009A1274">
        <w:rPr>
          <w:rFonts w:ascii="Garamond" w:hAnsi="Garamond"/>
          <w:b/>
        </w:rPr>
        <w:t xml:space="preserve">Le modèle du TP Mazembe met en lumière une faiblesse du football congolais : trop peu de </w:t>
      </w:r>
      <w:r w:rsidRPr="009A1274">
        <w:rPr>
          <w:rFonts w:ascii="Garamond" w:hAnsi="Garamond"/>
          <w:b/>
        </w:rPr>
        <w:t>clubs disposent d’infrastructures capables de soutenir une véritable stratégie économique.</w:t>
      </w:r>
    </w:p>
    <w:p w14:paraId="1097C859" w14:textId="77777777" w:rsidR="00D60A00" w:rsidRPr="009A1274" w:rsidRDefault="0014702B">
      <w:pPr>
        <w:pStyle w:val="Titre2"/>
        <w:rPr>
          <w:rFonts w:ascii="Garamond" w:hAnsi="Garamond"/>
        </w:rPr>
      </w:pPr>
      <w:r w:rsidRPr="009A1274">
        <w:rPr>
          <w:rFonts w:ascii="Garamond" w:hAnsi="Garamond"/>
        </w:rPr>
        <w:t>Un écart devenu visible</w:t>
      </w:r>
    </w:p>
    <w:p w14:paraId="29EDAB37" w14:textId="1B3918FA" w:rsidR="00D60A00" w:rsidRPr="009A1274" w:rsidRDefault="006C00C7">
      <w:pPr>
        <w:rPr>
          <w:rFonts w:ascii="Garamond" w:hAnsi="Garamond"/>
        </w:rPr>
      </w:pPr>
      <w:proofErr w:type="spellStart"/>
      <w:r>
        <w:rPr>
          <w:rFonts w:ascii="Garamond" w:hAnsi="Garamond"/>
        </w:rPr>
        <w:t>L</w:t>
      </w:r>
      <w:r w:rsidR="0014702B" w:rsidRPr="009A1274">
        <w:rPr>
          <w:rFonts w:ascii="Garamond" w:hAnsi="Garamond"/>
        </w:rPr>
        <w:t>’avance</w:t>
      </w:r>
      <w:proofErr w:type="spellEnd"/>
      <w:r w:rsidR="0014702B" w:rsidRPr="009A1274">
        <w:rPr>
          <w:rFonts w:ascii="Garamond" w:hAnsi="Garamond"/>
        </w:rPr>
        <w:t xml:space="preserve"> </w:t>
      </w:r>
      <w:proofErr w:type="spellStart"/>
      <w:r w:rsidR="0014702B" w:rsidRPr="009A1274">
        <w:rPr>
          <w:rFonts w:ascii="Garamond" w:hAnsi="Garamond"/>
        </w:rPr>
        <w:t>prise</w:t>
      </w:r>
      <w:proofErr w:type="spellEnd"/>
      <w:r w:rsidR="0014702B" w:rsidRPr="009A1274">
        <w:rPr>
          <w:rFonts w:ascii="Garamond" w:hAnsi="Garamond"/>
        </w:rPr>
        <w:t xml:space="preserve"> par Mazembe avec son stade, son centre de formation, ses équipes d’âge, son club féminin et son showroom.</w:t>
      </w:r>
      <w:r w:rsidR="0014702B" w:rsidRPr="009A1274">
        <w:rPr>
          <w:rFonts w:ascii="Garamond" w:hAnsi="Garamond"/>
        </w:rPr>
        <w:t xml:space="preserve"> Cet écart pose la question de l’équilibre général du championnat.</w:t>
      </w:r>
    </w:p>
    <w:p w14:paraId="1DCE2F41" w14:textId="77777777" w:rsidR="00D60A00" w:rsidRPr="009A1274" w:rsidRDefault="0014702B">
      <w:pPr>
        <w:pStyle w:val="Titre2"/>
        <w:rPr>
          <w:rFonts w:ascii="Garamond" w:hAnsi="Garamond"/>
        </w:rPr>
      </w:pPr>
      <w:r w:rsidRPr="009A1274">
        <w:rPr>
          <w:rFonts w:ascii="Garamond" w:hAnsi="Garamond"/>
        </w:rPr>
        <w:t>L’exemple à multiplier</w:t>
      </w:r>
    </w:p>
    <w:p w14:paraId="09F79507" w14:textId="77777777" w:rsidR="00D60A00" w:rsidRPr="009A1274" w:rsidRDefault="0014702B">
      <w:pPr>
        <w:rPr>
          <w:rFonts w:ascii="Garamond" w:hAnsi="Garamond"/>
        </w:rPr>
      </w:pPr>
      <w:r w:rsidRPr="009A1274">
        <w:rPr>
          <w:rFonts w:ascii="Garamond" w:hAnsi="Garamond"/>
        </w:rPr>
        <w:t>La construction annoncée du stade de Lumière du FC Saint-Éloi Lupopo est citée comme un projet à encourager. Mais construire ne suffit pas : il faut aussi penser à ex</w:t>
      </w:r>
      <w:r w:rsidRPr="009A1274">
        <w:rPr>
          <w:rFonts w:ascii="Garamond" w:hAnsi="Garamond"/>
        </w:rPr>
        <w:t>ploiter et entretenir durablement l’infrastructure.</w:t>
      </w:r>
    </w:p>
    <w:p w14:paraId="7A1CDACC" w14:textId="77777777" w:rsidR="00D60A00" w:rsidRPr="009A1274" w:rsidRDefault="0014702B">
      <w:pPr>
        <w:jc w:val="center"/>
        <w:rPr>
          <w:rFonts w:ascii="Garamond" w:hAnsi="Garamond"/>
        </w:rPr>
      </w:pPr>
      <w:r w:rsidRPr="009A1274">
        <w:rPr>
          <w:rFonts w:ascii="Garamond" w:hAnsi="Garamond"/>
          <w:b/>
        </w:rPr>
        <w:t>CODE ARTICLE : CLM-S1&amp;2-20260909-A013</w:t>
      </w:r>
    </w:p>
    <w:p w14:paraId="4002B939" w14:textId="445070D7"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69ED67BD" w14:textId="4D7A5BD0" w:rsidR="00D60A00" w:rsidRPr="009A1274" w:rsidRDefault="0014702B" w:rsidP="00FD726C">
      <w:pPr>
        <w:rPr>
          <w:rFonts w:ascii="Garamond" w:hAnsi="Garamond"/>
        </w:rPr>
      </w:pPr>
      <w:r w:rsidRPr="00FD726C">
        <w:rPr>
          <w:rFonts w:ascii="Garamond" w:hAnsi="Garamond"/>
          <w:color w:val="FF0000"/>
          <w:sz w:val="32"/>
          <w:szCs w:val="32"/>
        </w:rPr>
        <w:t xml:space="preserve">TP </w:t>
      </w:r>
      <w:proofErr w:type="gramStart"/>
      <w:r w:rsidRPr="00FD726C">
        <w:rPr>
          <w:rFonts w:ascii="Garamond" w:hAnsi="Garamond"/>
          <w:color w:val="FF0000"/>
          <w:sz w:val="32"/>
          <w:szCs w:val="32"/>
        </w:rPr>
        <w:t>Mazembe :</w:t>
      </w:r>
      <w:proofErr w:type="gramEnd"/>
      <w:r w:rsidRPr="00FD726C">
        <w:rPr>
          <w:rFonts w:ascii="Garamond" w:hAnsi="Garamond"/>
          <w:color w:val="FF0000"/>
          <w:sz w:val="32"/>
          <w:szCs w:val="32"/>
        </w:rPr>
        <w:t xml:space="preserve"> </w:t>
      </w:r>
      <w:proofErr w:type="spellStart"/>
      <w:r w:rsidRPr="00FD726C">
        <w:rPr>
          <w:rFonts w:ascii="Garamond" w:hAnsi="Garamond"/>
          <w:color w:val="FF0000"/>
          <w:sz w:val="32"/>
          <w:szCs w:val="32"/>
        </w:rPr>
        <w:t>douze</w:t>
      </w:r>
      <w:proofErr w:type="spellEnd"/>
      <w:r w:rsidRPr="00FD726C">
        <w:rPr>
          <w:rFonts w:ascii="Garamond" w:hAnsi="Garamond"/>
          <w:color w:val="FF0000"/>
          <w:sz w:val="32"/>
          <w:szCs w:val="32"/>
        </w:rPr>
        <w:t xml:space="preserve"> ans de vision autour d’un stade</w:t>
      </w:r>
    </w:p>
    <w:p w14:paraId="53B19D0B" w14:textId="77777777" w:rsidR="00D60A00" w:rsidRPr="009A1274" w:rsidRDefault="0014702B">
      <w:pPr>
        <w:rPr>
          <w:rFonts w:ascii="Garamond" w:hAnsi="Garamond"/>
        </w:rPr>
      </w:pPr>
      <w:r w:rsidRPr="009A1274">
        <w:rPr>
          <w:rFonts w:ascii="Garamond" w:hAnsi="Garamond"/>
          <w:b/>
        </w:rPr>
        <w:t>Plus qu’une enceinte sportive, l</w:t>
      </w:r>
      <w:r w:rsidRPr="009A1274">
        <w:rPr>
          <w:rFonts w:ascii="Garamond" w:hAnsi="Garamond"/>
          <w:b/>
        </w:rPr>
        <w:t>e stade TP Mazembe symbolise une stratégie de club. Le magazine l’utilise comme exemple d’une vision qui dépasse le résultat d’un match.</w:t>
      </w:r>
    </w:p>
    <w:p w14:paraId="5FE2919A" w14:textId="77777777" w:rsidR="00D60A00" w:rsidRPr="009A1274" w:rsidRDefault="0014702B">
      <w:pPr>
        <w:pStyle w:val="Titre2"/>
        <w:rPr>
          <w:rFonts w:ascii="Garamond" w:hAnsi="Garamond"/>
        </w:rPr>
      </w:pPr>
      <w:r w:rsidRPr="009A1274">
        <w:rPr>
          <w:rFonts w:ascii="Garamond" w:hAnsi="Garamond"/>
        </w:rPr>
        <w:t>Du terrain au modèle économique</w:t>
      </w:r>
    </w:p>
    <w:p w14:paraId="11F89C49" w14:textId="77777777" w:rsidR="00D60A00" w:rsidRPr="009A1274" w:rsidRDefault="0014702B">
      <w:pPr>
        <w:rPr>
          <w:rFonts w:ascii="Garamond" w:hAnsi="Garamond"/>
        </w:rPr>
      </w:pPr>
      <w:r w:rsidRPr="009A1274">
        <w:rPr>
          <w:rFonts w:ascii="Garamond" w:hAnsi="Garamond"/>
        </w:rPr>
        <w:t>La logique présentée est claire : une infrastructure peut générer de la billetterie, ac</w:t>
      </w:r>
      <w:r w:rsidRPr="009A1274">
        <w:rPr>
          <w:rFonts w:ascii="Garamond" w:hAnsi="Garamond"/>
        </w:rPr>
        <w:t>cueillir des activités et renforcer la marque du club. Elle devient alors un outil de financement plutôt qu’une simple dépense.</w:t>
      </w:r>
    </w:p>
    <w:p w14:paraId="0990601C" w14:textId="77777777" w:rsidR="00D60A00" w:rsidRPr="009A1274" w:rsidRDefault="0014702B">
      <w:pPr>
        <w:pStyle w:val="Titre2"/>
        <w:rPr>
          <w:rFonts w:ascii="Garamond" w:hAnsi="Garamond"/>
        </w:rPr>
      </w:pPr>
      <w:r w:rsidRPr="009A1274">
        <w:rPr>
          <w:rFonts w:ascii="Garamond" w:hAnsi="Garamond"/>
        </w:rPr>
        <w:t>Penser aux générations futures</w:t>
      </w:r>
    </w:p>
    <w:p w14:paraId="02C3BF82" w14:textId="77777777" w:rsidR="00D60A00" w:rsidRPr="009A1274" w:rsidRDefault="0014702B">
      <w:pPr>
        <w:rPr>
          <w:rFonts w:ascii="Garamond" w:hAnsi="Garamond"/>
        </w:rPr>
      </w:pPr>
      <w:r w:rsidRPr="009A1274">
        <w:rPr>
          <w:rFonts w:ascii="Garamond" w:hAnsi="Garamond"/>
        </w:rPr>
        <w:t>Le reportage défend une idée forte : les dirigeants doivent construire des actifs qui profitent a</w:t>
      </w:r>
      <w:r w:rsidRPr="009A1274">
        <w:rPr>
          <w:rFonts w:ascii="Garamond" w:hAnsi="Garamond"/>
        </w:rPr>
        <w:t>ux générations suivantes. Le football congolais ne pourra progresser durablement sans cette culture de la projection.</w:t>
      </w:r>
    </w:p>
    <w:p w14:paraId="2A968D95" w14:textId="77777777" w:rsidR="00D60A00" w:rsidRPr="009A1274" w:rsidRDefault="0014702B">
      <w:pPr>
        <w:jc w:val="center"/>
        <w:rPr>
          <w:rFonts w:ascii="Garamond" w:hAnsi="Garamond"/>
        </w:rPr>
      </w:pPr>
      <w:r w:rsidRPr="009A1274">
        <w:rPr>
          <w:rFonts w:ascii="Garamond" w:hAnsi="Garamond"/>
          <w:b/>
        </w:rPr>
        <w:t>CODE ARTICLE : CLM-S1&amp;2-20260909-A014</w:t>
      </w:r>
    </w:p>
    <w:p w14:paraId="6CC25F2D" w14:textId="3F2DC6C3"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692465F5" w14:textId="26C33C4E" w:rsidR="00D60A00" w:rsidRPr="009A1274" w:rsidRDefault="0014702B">
      <w:pPr>
        <w:rPr>
          <w:rFonts w:ascii="Garamond" w:hAnsi="Garamond"/>
        </w:rPr>
      </w:pPr>
      <w:r w:rsidRPr="009A1274">
        <w:rPr>
          <w:rFonts w:ascii="Garamond" w:hAnsi="Garamond"/>
        </w:rPr>
        <w:br w:type="page"/>
      </w:r>
    </w:p>
    <w:p w14:paraId="34684644" w14:textId="2AED39B4" w:rsidR="00D60A00" w:rsidRPr="00C32E36" w:rsidRDefault="0014702B" w:rsidP="00C32E36">
      <w:pPr>
        <w:rPr>
          <w:rFonts w:ascii="Garamond" w:hAnsi="Garamond"/>
          <w:color w:val="FF0000"/>
          <w:sz w:val="32"/>
          <w:szCs w:val="32"/>
        </w:rPr>
      </w:pPr>
      <w:r w:rsidRPr="00C32E36">
        <w:rPr>
          <w:rFonts w:ascii="Garamond" w:hAnsi="Garamond"/>
          <w:color w:val="FF0000"/>
          <w:sz w:val="32"/>
          <w:szCs w:val="32"/>
        </w:rPr>
        <w:lastRenderedPageBreak/>
        <w:t>TM</w:t>
      </w:r>
      <w:proofErr w:type="gramStart"/>
      <w:r w:rsidRPr="00C32E36">
        <w:rPr>
          <w:rFonts w:ascii="Garamond" w:hAnsi="Garamond"/>
          <w:color w:val="FF0000"/>
          <w:sz w:val="32"/>
          <w:szCs w:val="32"/>
        </w:rPr>
        <w:t>8 :</w:t>
      </w:r>
      <w:proofErr w:type="gramEnd"/>
      <w:r w:rsidRPr="00C32E36">
        <w:rPr>
          <w:rFonts w:ascii="Garamond" w:hAnsi="Garamond"/>
          <w:color w:val="FF0000"/>
          <w:sz w:val="32"/>
          <w:szCs w:val="32"/>
        </w:rPr>
        <w:t xml:space="preserve"> la </w:t>
      </w:r>
      <w:proofErr w:type="spellStart"/>
      <w:r w:rsidRPr="00C32E36">
        <w:rPr>
          <w:rFonts w:ascii="Garamond" w:hAnsi="Garamond"/>
          <w:color w:val="FF0000"/>
          <w:sz w:val="32"/>
          <w:szCs w:val="32"/>
        </w:rPr>
        <w:t>fidélité</w:t>
      </w:r>
      <w:proofErr w:type="spellEnd"/>
      <w:r w:rsidRPr="00C32E36">
        <w:rPr>
          <w:rFonts w:ascii="Garamond" w:hAnsi="Garamond"/>
          <w:color w:val="FF0000"/>
          <w:sz w:val="32"/>
          <w:szCs w:val="32"/>
        </w:rPr>
        <w:t xml:space="preserve"> qui a marqué une génération</w:t>
      </w:r>
    </w:p>
    <w:p w14:paraId="1F5C6583" w14:textId="77777777" w:rsidR="00D60A00" w:rsidRPr="009A1274" w:rsidRDefault="0014702B">
      <w:pPr>
        <w:rPr>
          <w:rFonts w:ascii="Garamond" w:hAnsi="Garamond"/>
        </w:rPr>
      </w:pPr>
      <w:r w:rsidRPr="009A1274">
        <w:rPr>
          <w:rFonts w:ascii="Garamond" w:hAnsi="Garamond"/>
          <w:b/>
        </w:rPr>
        <w:t xml:space="preserve">Dix-sept années au TP Mazembe ont fait de Trésor Mputu une figure à part. Sa longévité raconte aussi une autre manière de penser la carrière d’un </w:t>
      </w:r>
      <w:r w:rsidRPr="009A1274">
        <w:rPr>
          <w:rFonts w:ascii="Garamond" w:hAnsi="Garamond"/>
          <w:b/>
        </w:rPr>
        <w:t>joueur congolais.</w:t>
      </w:r>
    </w:p>
    <w:p w14:paraId="36AF1F05" w14:textId="77777777" w:rsidR="00D60A00" w:rsidRPr="009A1274" w:rsidRDefault="0014702B">
      <w:pPr>
        <w:pStyle w:val="Titre2"/>
        <w:rPr>
          <w:rFonts w:ascii="Garamond" w:hAnsi="Garamond"/>
        </w:rPr>
      </w:pPr>
      <w:r w:rsidRPr="009A1274">
        <w:rPr>
          <w:rFonts w:ascii="Garamond" w:hAnsi="Garamond"/>
        </w:rPr>
        <w:t>Rester pour écrire l’histoire</w:t>
      </w:r>
    </w:p>
    <w:p w14:paraId="7745C0C7" w14:textId="69948C3C" w:rsidR="00D60A00" w:rsidRPr="009A1274" w:rsidRDefault="00987D3A">
      <w:pPr>
        <w:rPr>
          <w:rFonts w:ascii="Garamond" w:hAnsi="Garamond"/>
        </w:rPr>
      </w:pPr>
      <w:r>
        <w:rPr>
          <w:rFonts w:ascii="Garamond" w:hAnsi="Garamond"/>
        </w:rPr>
        <w:t>S</w:t>
      </w:r>
      <w:r w:rsidR="0014702B" w:rsidRPr="009A1274">
        <w:rPr>
          <w:rFonts w:ascii="Garamond" w:hAnsi="Garamond"/>
        </w:rPr>
        <w:t xml:space="preserve">a </w:t>
      </w:r>
      <w:proofErr w:type="spellStart"/>
      <w:r w:rsidR="0014702B" w:rsidRPr="009A1274">
        <w:rPr>
          <w:rFonts w:ascii="Garamond" w:hAnsi="Garamond"/>
        </w:rPr>
        <w:t>capacité</w:t>
      </w:r>
      <w:proofErr w:type="spellEnd"/>
      <w:r w:rsidR="0014702B" w:rsidRPr="009A1274">
        <w:rPr>
          <w:rFonts w:ascii="Garamond" w:hAnsi="Garamond"/>
        </w:rPr>
        <w:t xml:space="preserve"> à traverser plusieurs générations de joueurs tout en conservant une place centrale dans l’imaginaire du club. Son histoire est liée à la période de transformation de Mazembe.</w:t>
      </w:r>
    </w:p>
    <w:p w14:paraId="4A019AD0" w14:textId="77777777" w:rsidR="00D60A00" w:rsidRPr="009A1274" w:rsidRDefault="0014702B">
      <w:pPr>
        <w:pStyle w:val="Titre2"/>
        <w:rPr>
          <w:rFonts w:ascii="Garamond" w:hAnsi="Garamond"/>
        </w:rPr>
      </w:pPr>
      <w:r w:rsidRPr="009A1274">
        <w:rPr>
          <w:rFonts w:ascii="Garamond" w:hAnsi="Garamond"/>
        </w:rPr>
        <w:t>Un modèle économique possible</w:t>
      </w:r>
    </w:p>
    <w:p w14:paraId="3A9CF59B" w14:textId="77777777" w:rsidR="00D60A00" w:rsidRPr="009A1274" w:rsidRDefault="0014702B">
      <w:pPr>
        <w:rPr>
          <w:rFonts w:ascii="Garamond" w:hAnsi="Garamond"/>
        </w:rPr>
      </w:pPr>
      <w:r w:rsidRPr="009A1274">
        <w:rPr>
          <w:rFonts w:ascii="Garamond" w:hAnsi="Garamond"/>
        </w:rPr>
        <w:t>Pour le magazine, la carrière de Mputu montre qu’un joueur peut aussi valoriser le championnat en restant au pays si les conditions sportives et financières sont réunies.</w:t>
      </w:r>
    </w:p>
    <w:p w14:paraId="3286FF32" w14:textId="77777777" w:rsidR="00D60A00" w:rsidRPr="009A1274" w:rsidRDefault="0014702B">
      <w:pPr>
        <w:jc w:val="center"/>
        <w:rPr>
          <w:rFonts w:ascii="Garamond" w:hAnsi="Garamond"/>
        </w:rPr>
      </w:pPr>
      <w:r w:rsidRPr="009A1274">
        <w:rPr>
          <w:rFonts w:ascii="Garamond" w:hAnsi="Garamond"/>
          <w:b/>
        </w:rPr>
        <w:t xml:space="preserve">CODE ARTICLE : </w:t>
      </w:r>
      <w:r w:rsidRPr="009A1274">
        <w:rPr>
          <w:rFonts w:ascii="Garamond" w:hAnsi="Garamond"/>
          <w:b/>
        </w:rPr>
        <w:t>CLM-S1&amp;2-20260909-A016</w:t>
      </w:r>
    </w:p>
    <w:p w14:paraId="7FF8EA5E" w14:textId="5C4974A3"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46CAEF42" w14:textId="77777777" w:rsidR="00E51044" w:rsidRDefault="00E51044" w:rsidP="00C32E36">
      <w:pPr>
        <w:rPr>
          <w:rFonts w:ascii="Garamond" w:hAnsi="Garamond"/>
          <w:color w:val="FF0000"/>
          <w:sz w:val="32"/>
          <w:szCs w:val="32"/>
        </w:rPr>
      </w:pPr>
    </w:p>
    <w:p w14:paraId="4B5089EE" w14:textId="3CCAAFE6" w:rsidR="00D60A00" w:rsidRPr="00C32E36" w:rsidRDefault="0014702B" w:rsidP="00C32E36">
      <w:pPr>
        <w:rPr>
          <w:rFonts w:ascii="Garamond" w:hAnsi="Garamond"/>
          <w:color w:val="FF0000"/>
          <w:sz w:val="32"/>
          <w:szCs w:val="32"/>
        </w:rPr>
      </w:pPr>
      <w:r w:rsidRPr="00C32E36">
        <w:rPr>
          <w:rFonts w:ascii="Garamond" w:hAnsi="Garamond"/>
          <w:color w:val="FF0000"/>
          <w:sz w:val="32"/>
          <w:szCs w:val="32"/>
        </w:rPr>
        <w:t xml:space="preserve">Hall of Fame </w:t>
      </w:r>
      <w:proofErr w:type="spellStart"/>
      <w:proofErr w:type="gramStart"/>
      <w:r w:rsidRPr="00C32E36">
        <w:rPr>
          <w:rFonts w:ascii="Garamond" w:hAnsi="Garamond"/>
          <w:color w:val="FF0000"/>
          <w:sz w:val="32"/>
          <w:szCs w:val="32"/>
        </w:rPr>
        <w:t>Linafoot</w:t>
      </w:r>
      <w:proofErr w:type="spellEnd"/>
      <w:r w:rsidRPr="00C32E36">
        <w:rPr>
          <w:rFonts w:ascii="Garamond" w:hAnsi="Garamond"/>
          <w:color w:val="FF0000"/>
          <w:sz w:val="32"/>
          <w:szCs w:val="32"/>
        </w:rPr>
        <w:t xml:space="preserve"> :</w:t>
      </w:r>
      <w:proofErr w:type="gramEnd"/>
      <w:r w:rsidRPr="00C32E36">
        <w:rPr>
          <w:rFonts w:ascii="Garamond" w:hAnsi="Garamond"/>
          <w:color w:val="FF0000"/>
          <w:sz w:val="32"/>
          <w:szCs w:val="32"/>
        </w:rPr>
        <w:t xml:space="preserve"> enfin un panthéon pour la mémoire</w:t>
      </w:r>
    </w:p>
    <w:p w14:paraId="6BC85D9A" w14:textId="77777777" w:rsidR="00D60A00" w:rsidRPr="009A1274" w:rsidRDefault="0014702B">
      <w:pPr>
        <w:rPr>
          <w:rFonts w:ascii="Garamond" w:hAnsi="Garamond"/>
        </w:rPr>
      </w:pPr>
      <w:r w:rsidRPr="009A1274">
        <w:rPr>
          <w:rFonts w:ascii="Garamond" w:hAnsi="Garamond"/>
          <w:b/>
        </w:rPr>
        <w:t>Le Hall of Fame imaginé par Les Coulisses de la Ligue veut conserver la mémoire des femmes e</w:t>
      </w:r>
      <w:r w:rsidRPr="009A1274">
        <w:rPr>
          <w:rFonts w:ascii="Garamond" w:hAnsi="Garamond"/>
          <w:b/>
        </w:rPr>
        <w:t>t des hommes qui ont marqué le championnat national depuis 1958.</w:t>
      </w:r>
    </w:p>
    <w:p w14:paraId="00BBDD9A" w14:textId="77777777" w:rsidR="00D60A00" w:rsidRPr="009A1274" w:rsidRDefault="0014702B">
      <w:pPr>
        <w:pStyle w:val="Titre2"/>
        <w:rPr>
          <w:rFonts w:ascii="Garamond" w:hAnsi="Garamond"/>
        </w:rPr>
      </w:pPr>
      <w:r w:rsidRPr="009A1274">
        <w:rPr>
          <w:rFonts w:ascii="Garamond" w:hAnsi="Garamond"/>
        </w:rPr>
        <w:t>Reconnaître ceux qui ont construit l’histoire</w:t>
      </w:r>
    </w:p>
    <w:p w14:paraId="42310BC7" w14:textId="77777777" w:rsidR="00D60A00" w:rsidRPr="009A1274" w:rsidRDefault="0014702B">
      <w:pPr>
        <w:rPr>
          <w:rFonts w:ascii="Garamond" w:hAnsi="Garamond"/>
        </w:rPr>
      </w:pPr>
      <w:r w:rsidRPr="009A1274">
        <w:rPr>
          <w:rFonts w:ascii="Garamond" w:hAnsi="Garamond"/>
        </w:rPr>
        <w:t>Le projet ne se limite pas aux joueurs. Il veut aussi rendre hommage aux entraîneurs, officiels, commentateurs et autres acteurs qui ont contribu</w:t>
      </w:r>
      <w:r w:rsidRPr="009A1274">
        <w:rPr>
          <w:rFonts w:ascii="Garamond" w:hAnsi="Garamond"/>
        </w:rPr>
        <w:t>é à faire vivre la Linafoot.</w:t>
      </w:r>
    </w:p>
    <w:p w14:paraId="6E9D98EC" w14:textId="77777777" w:rsidR="00D60A00" w:rsidRPr="009A1274" w:rsidRDefault="0014702B">
      <w:pPr>
        <w:pStyle w:val="Titre2"/>
        <w:rPr>
          <w:rFonts w:ascii="Garamond" w:hAnsi="Garamond"/>
        </w:rPr>
      </w:pPr>
      <w:r w:rsidRPr="009A1274">
        <w:rPr>
          <w:rFonts w:ascii="Garamond" w:hAnsi="Garamond"/>
        </w:rPr>
        <w:t>Patrick Lupika, première voix honorée</w:t>
      </w:r>
    </w:p>
    <w:p w14:paraId="2F0093EA" w14:textId="77777777" w:rsidR="00D60A00" w:rsidRPr="009A1274" w:rsidRDefault="0014702B">
      <w:pPr>
        <w:rPr>
          <w:rFonts w:ascii="Garamond" w:hAnsi="Garamond"/>
        </w:rPr>
      </w:pPr>
      <w:r w:rsidRPr="009A1274">
        <w:rPr>
          <w:rFonts w:ascii="Garamond" w:hAnsi="Garamond"/>
        </w:rPr>
        <w:t>La première intronisation est consacrée à Patrick Lupika, commentateur reconnu pour sa voix distinctive, son assiduité et sa capacité à donner de l’intensité aux rencontres.</w:t>
      </w:r>
    </w:p>
    <w:p w14:paraId="44374D5A" w14:textId="77777777" w:rsidR="00D60A00" w:rsidRPr="009A1274" w:rsidRDefault="0014702B">
      <w:pPr>
        <w:jc w:val="center"/>
        <w:rPr>
          <w:rFonts w:ascii="Garamond" w:hAnsi="Garamond"/>
        </w:rPr>
      </w:pPr>
      <w:r w:rsidRPr="009A1274">
        <w:rPr>
          <w:rFonts w:ascii="Garamond" w:hAnsi="Garamond"/>
          <w:b/>
        </w:rPr>
        <w:t xml:space="preserve">CODE ARTICLE : </w:t>
      </w:r>
      <w:r w:rsidRPr="009A1274">
        <w:rPr>
          <w:rFonts w:ascii="Garamond" w:hAnsi="Garamond"/>
          <w:b/>
        </w:rPr>
        <w:t>CLM-S1&amp;2-20260909-A017</w:t>
      </w:r>
    </w:p>
    <w:p w14:paraId="189F4B44" w14:textId="3FB56441"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321733D0" w14:textId="77777777" w:rsidR="00D60A00" w:rsidRPr="009A1274" w:rsidRDefault="0014702B">
      <w:pPr>
        <w:rPr>
          <w:rFonts w:ascii="Garamond" w:hAnsi="Garamond"/>
        </w:rPr>
      </w:pPr>
      <w:r w:rsidRPr="009A1274">
        <w:rPr>
          <w:rFonts w:ascii="Garamond" w:hAnsi="Garamond"/>
        </w:rPr>
        <w:br w:type="page"/>
      </w:r>
    </w:p>
    <w:p w14:paraId="3F2B90AC" w14:textId="02D4D189" w:rsidR="00D60A00" w:rsidRPr="00987D3A" w:rsidRDefault="0014702B" w:rsidP="00987D3A">
      <w:pPr>
        <w:rPr>
          <w:rFonts w:ascii="Garamond" w:hAnsi="Garamond"/>
          <w:color w:val="FF0000"/>
          <w:sz w:val="32"/>
          <w:szCs w:val="32"/>
        </w:rPr>
      </w:pPr>
      <w:r w:rsidRPr="00987D3A">
        <w:rPr>
          <w:rFonts w:ascii="Garamond" w:hAnsi="Garamond"/>
          <w:color w:val="FF0000"/>
          <w:sz w:val="32"/>
          <w:szCs w:val="32"/>
        </w:rPr>
        <w:lastRenderedPageBreak/>
        <w:t xml:space="preserve">Patrick </w:t>
      </w:r>
      <w:proofErr w:type="spellStart"/>
      <w:proofErr w:type="gramStart"/>
      <w:r w:rsidRPr="00987D3A">
        <w:rPr>
          <w:rFonts w:ascii="Garamond" w:hAnsi="Garamond"/>
          <w:color w:val="FF0000"/>
          <w:sz w:val="32"/>
          <w:szCs w:val="32"/>
        </w:rPr>
        <w:t>Lupika</w:t>
      </w:r>
      <w:proofErr w:type="spellEnd"/>
      <w:r w:rsidRPr="00987D3A">
        <w:rPr>
          <w:rFonts w:ascii="Garamond" w:hAnsi="Garamond"/>
          <w:color w:val="FF0000"/>
          <w:sz w:val="32"/>
          <w:szCs w:val="32"/>
        </w:rPr>
        <w:t xml:space="preserve"> :</w:t>
      </w:r>
      <w:proofErr w:type="gramEnd"/>
      <w:r w:rsidRPr="00987D3A">
        <w:rPr>
          <w:rFonts w:ascii="Garamond" w:hAnsi="Garamond"/>
          <w:color w:val="FF0000"/>
          <w:sz w:val="32"/>
          <w:szCs w:val="32"/>
        </w:rPr>
        <w:t xml:space="preserve"> la voix qui donnait une autre dimension aux matches</w:t>
      </w:r>
    </w:p>
    <w:p w14:paraId="0559F5B9" w14:textId="77777777" w:rsidR="00D60A00" w:rsidRPr="009A1274" w:rsidRDefault="0014702B">
      <w:pPr>
        <w:rPr>
          <w:rFonts w:ascii="Garamond" w:hAnsi="Garamond"/>
        </w:rPr>
      </w:pPr>
      <w:r w:rsidRPr="009A1274">
        <w:rPr>
          <w:rFonts w:ascii="Garamond" w:hAnsi="Garamond"/>
          <w:b/>
        </w:rPr>
        <w:t>Patrick Lupika n’était ni joueur ni entraîneur, mais sa voix est devenue une part</w:t>
      </w:r>
      <w:r w:rsidRPr="009A1274">
        <w:rPr>
          <w:rFonts w:ascii="Garamond" w:hAnsi="Garamond"/>
          <w:b/>
        </w:rPr>
        <w:t>ie de l’histoire de la Ligue 1. Son parcours illustre l’importance des métiers qui entourent le football.</w:t>
      </w:r>
    </w:p>
    <w:p w14:paraId="67346883" w14:textId="77777777" w:rsidR="00D60A00" w:rsidRPr="009A1274" w:rsidRDefault="0014702B">
      <w:pPr>
        <w:pStyle w:val="Titre2"/>
        <w:rPr>
          <w:rFonts w:ascii="Garamond" w:hAnsi="Garamond"/>
        </w:rPr>
      </w:pPr>
      <w:r w:rsidRPr="009A1274">
        <w:rPr>
          <w:rFonts w:ascii="Garamond" w:hAnsi="Garamond"/>
        </w:rPr>
        <w:t>Une signature vocale</w:t>
      </w:r>
    </w:p>
    <w:p w14:paraId="609A4D2B" w14:textId="77777777" w:rsidR="00D60A00" w:rsidRPr="009A1274" w:rsidRDefault="0014702B">
      <w:pPr>
        <w:rPr>
          <w:rFonts w:ascii="Garamond" w:hAnsi="Garamond"/>
        </w:rPr>
      </w:pPr>
      <w:r w:rsidRPr="009A1274">
        <w:rPr>
          <w:rFonts w:ascii="Garamond" w:hAnsi="Garamond"/>
        </w:rPr>
        <w:t>Arrivé à Kinshasa en 2014 après une expérience à Lubumbashi, il s’est rapidement imposé par sa maîtrise du commentaire et sa capa</w:t>
      </w:r>
      <w:r w:rsidRPr="009A1274">
        <w:rPr>
          <w:rFonts w:ascii="Garamond" w:hAnsi="Garamond"/>
        </w:rPr>
        <w:t>cité à raconter le match.</w:t>
      </w:r>
    </w:p>
    <w:p w14:paraId="1A8F53D3" w14:textId="77777777" w:rsidR="00D60A00" w:rsidRPr="009A1274" w:rsidRDefault="0014702B">
      <w:pPr>
        <w:pStyle w:val="Titre2"/>
        <w:rPr>
          <w:rFonts w:ascii="Garamond" w:hAnsi="Garamond"/>
        </w:rPr>
      </w:pPr>
      <w:r w:rsidRPr="009A1274">
        <w:rPr>
          <w:rFonts w:ascii="Garamond" w:hAnsi="Garamond"/>
        </w:rPr>
        <w:t>Le média comme mémoire</w:t>
      </w:r>
    </w:p>
    <w:p w14:paraId="078F7A08" w14:textId="77777777" w:rsidR="00D60A00" w:rsidRPr="009A1274" w:rsidRDefault="0014702B">
      <w:pPr>
        <w:rPr>
          <w:rFonts w:ascii="Garamond" w:hAnsi="Garamond"/>
        </w:rPr>
      </w:pPr>
      <w:r w:rsidRPr="009A1274">
        <w:rPr>
          <w:rFonts w:ascii="Garamond" w:hAnsi="Garamond"/>
        </w:rPr>
        <w:t>Son travail rappelle qu’un championnat existe aussi par les images, les récits et les voix qui le transmettent au public. La reconnaissance du Hall of Fame élargit donc la mémoire de la Linafoot.</w:t>
      </w:r>
    </w:p>
    <w:p w14:paraId="2649371C" w14:textId="77777777" w:rsidR="00D60A00" w:rsidRPr="009A1274" w:rsidRDefault="0014702B">
      <w:pPr>
        <w:jc w:val="center"/>
        <w:rPr>
          <w:rFonts w:ascii="Garamond" w:hAnsi="Garamond"/>
        </w:rPr>
      </w:pPr>
      <w:r w:rsidRPr="009A1274">
        <w:rPr>
          <w:rFonts w:ascii="Garamond" w:hAnsi="Garamond"/>
          <w:b/>
        </w:rPr>
        <w:t>CODE ARTICL</w:t>
      </w:r>
      <w:r w:rsidRPr="009A1274">
        <w:rPr>
          <w:rFonts w:ascii="Garamond" w:hAnsi="Garamond"/>
          <w:b/>
        </w:rPr>
        <w:t>E : CLM-S1&amp;2-20260909-A018</w:t>
      </w:r>
    </w:p>
    <w:p w14:paraId="61D3FB78" w14:textId="580B1DAD"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0BFD6B53" w14:textId="77777777" w:rsidR="00E51044" w:rsidRDefault="00E51044" w:rsidP="00987D3A">
      <w:pPr>
        <w:rPr>
          <w:rFonts w:ascii="Garamond" w:hAnsi="Garamond"/>
          <w:color w:val="FF0000"/>
          <w:sz w:val="32"/>
          <w:szCs w:val="32"/>
        </w:rPr>
      </w:pPr>
    </w:p>
    <w:p w14:paraId="225C9212" w14:textId="7249959C" w:rsidR="00D60A00" w:rsidRPr="00987D3A" w:rsidRDefault="0014702B" w:rsidP="00987D3A">
      <w:pPr>
        <w:rPr>
          <w:rFonts w:ascii="Garamond" w:hAnsi="Garamond"/>
          <w:color w:val="FF0000"/>
          <w:sz w:val="32"/>
          <w:szCs w:val="32"/>
        </w:rPr>
      </w:pPr>
      <w:r w:rsidRPr="00987D3A">
        <w:rPr>
          <w:rFonts w:ascii="Garamond" w:hAnsi="Garamond"/>
          <w:color w:val="FF0000"/>
          <w:sz w:val="32"/>
          <w:szCs w:val="32"/>
        </w:rPr>
        <w:t xml:space="preserve">Jean </w:t>
      </w:r>
      <w:proofErr w:type="spellStart"/>
      <w:r w:rsidRPr="00987D3A">
        <w:rPr>
          <w:rFonts w:ascii="Garamond" w:hAnsi="Garamond"/>
          <w:color w:val="FF0000"/>
          <w:sz w:val="32"/>
          <w:szCs w:val="32"/>
        </w:rPr>
        <w:t>Kasongo</w:t>
      </w:r>
      <w:proofErr w:type="spellEnd"/>
      <w:r w:rsidRPr="00987D3A">
        <w:rPr>
          <w:rFonts w:ascii="Garamond" w:hAnsi="Garamond"/>
          <w:color w:val="FF0000"/>
          <w:sz w:val="32"/>
          <w:szCs w:val="32"/>
        </w:rPr>
        <w:t xml:space="preserve"> </w:t>
      </w:r>
      <w:proofErr w:type="spellStart"/>
      <w:r w:rsidRPr="00987D3A">
        <w:rPr>
          <w:rFonts w:ascii="Garamond" w:hAnsi="Garamond"/>
          <w:color w:val="FF0000"/>
          <w:sz w:val="32"/>
          <w:szCs w:val="32"/>
        </w:rPr>
        <w:t>Banza</w:t>
      </w:r>
      <w:proofErr w:type="spellEnd"/>
      <w:r w:rsidRPr="00987D3A">
        <w:rPr>
          <w:rFonts w:ascii="Garamond" w:hAnsi="Garamond"/>
          <w:color w:val="FF0000"/>
          <w:sz w:val="32"/>
          <w:szCs w:val="32"/>
        </w:rPr>
        <w:t xml:space="preserve"> « Korando </w:t>
      </w:r>
      <w:proofErr w:type="gramStart"/>
      <w:r w:rsidRPr="00987D3A">
        <w:rPr>
          <w:rFonts w:ascii="Garamond" w:hAnsi="Garamond"/>
          <w:color w:val="FF0000"/>
          <w:sz w:val="32"/>
          <w:szCs w:val="32"/>
        </w:rPr>
        <w:t>» :</w:t>
      </w:r>
      <w:proofErr w:type="gramEnd"/>
      <w:r w:rsidRPr="00987D3A">
        <w:rPr>
          <w:rFonts w:ascii="Garamond" w:hAnsi="Garamond"/>
          <w:color w:val="FF0000"/>
          <w:sz w:val="32"/>
          <w:szCs w:val="32"/>
        </w:rPr>
        <w:t xml:space="preserve"> le souvenir d’un guerrier</w:t>
      </w:r>
    </w:p>
    <w:p w14:paraId="545C776F" w14:textId="77777777" w:rsidR="00D60A00" w:rsidRPr="009A1274" w:rsidRDefault="0014702B">
      <w:pPr>
        <w:rPr>
          <w:rFonts w:ascii="Garamond" w:hAnsi="Garamond"/>
        </w:rPr>
      </w:pPr>
      <w:r w:rsidRPr="009A1274">
        <w:rPr>
          <w:rFonts w:ascii="Garamond" w:hAnsi="Garamond"/>
          <w:b/>
        </w:rPr>
        <w:t>Le Hall of Fame rend hommage à Jean Kasongo Banza, dit Korando, disparu en juin 2024. S</w:t>
      </w:r>
      <w:r w:rsidRPr="009A1274">
        <w:rPr>
          <w:rFonts w:ascii="Garamond" w:hAnsi="Garamond"/>
          <w:b/>
        </w:rPr>
        <w:t>on parcours a marqué l’AS Vita Club, la sélection congolaise et plusieurs clubs étrangers.</w:t>
      </w:r>
    </w:p>
    <w:p w14:paraId="7A5EAE52" w14:textId="77777777" w:rsidR="00D60A00" w:rsidRPr="009A1274" w:rsidRDefault="0014702B">
      <w:pPr>
        <w:pStyle w:val="Titre2"/>
        <w:rPr>
          <w:rFonts w:ascii="Garamond" w:hAnsi="Garamond"/>
        </w:rPr>
      </w:pPr>
      <w:r w:rsidRPr="009A1274">
        <w:rPr>
          <w:rFonts w:ascii="Garamond" w:hAnsi="Garamond"/>
        </w:rPr>
        <w:t>La puissance comme signature</w:t>
      </w:r>
    </w:p>
    <w:p w14:paraId="1D526731" w14:textId="77777777" w:rsidR="00D60A00" w:rsidRPr="009A1274" w:rsidRDefault="0014702B">
      <w:pPr>
        <w:rPr>
          <w:rFonts w:ascii="Garamond" w:hAnsi="Garamond"/>
        </w:rPr>
      </w:pPr>
      <w:r w:rsidRPr="009A1274">
        <w:rPr>
          <w:rFonts w:ascii="Garamond" w:hAnsi="Garamond"/>
        </w:rPr>
        <w:t xml:space="preserve">Connu du public pour sa puissance et sa vitesse, il s’était révélé avec Vita Club dans les années 1990. Le magazine rappelle </w:t>
      </w:r>
      <w:r w:rsidRPr="009A1274">
        <w:rPr>
          <w:rFonts w:ascii="Garamond" w:hAnsi="Garamond"/>
        </w:rPr>
        <w:t>notamment son passage par les compétitions africaines.</w:t>
      </w:r>
    </w:p>
    <w:p w14:paraId="7D4D8FC0" w14:textId="77777777" w:rsidR="00D60A00" w:rsidRPr="009A1274" w:rsidRDefault="0014702B">
      <w:pPr>
        <w:pStyle w:val="Titre2"/>
        <w:rPr>
          <w:rFonts w:ascii="Garamond" w:hAnsi="Garamond"/>
        </w:rPr>
      </w:pPr>
      <w:r w:rsidRPr="009A1274">
        <w:rPr>
          <w:rFonts w:ascii="Garamond" w:hAnsi="Garamond"/>
        </w:rPr>
        <w:t>Une carrière internationale</w:t>
      </w:r>
    </w:p>
    <w:p w14:paraId="2390A77F" w14:textId="77777777" w:rsidR="00D60A00" w:rsidRPr="009A1274" w:rsidRDefault="0014702B">
      <w:pPr>
        <w:rPr>
          <w:rFonts w:ascii="Garamond" w:hAnsi="Garamond"/>
        </w:rPr>
      </w:pPr>
      <w:r w:rsidRPr="009A1274">
        <w:rPr>
          <w:rFonts w:ascii="Garamond" w:hAnsi="Garamond"/>
        </w:rPr>
        <w:t>Après la Turquie et la Corée du Sud, il a connu la Tunisie puis l’Allemagne. Son passage à Sfaxien est notamment associé à une campagne victorieuse en Coupe de la CAF.</w:t>
      </w:r>
    </w:p>
    <w:p w14:paraId="7F767897" w14:textId="77777777" w:rsidR="00D60A00" w:rsidRPr="009A1274" w:rsidRDefault="0014702B">
      <w:pPr>
        <w:jc w:val="center"/>
        <w:rPr>
          <w:rFonts w:ascii="Garamond" w:hAnsi="Garamond"/>
        </w:rPr>
      </w:pPr>
      <w:r w:rsidRPr="009A1274">
        <w:rPr>
          <w:rFonts w:ascii="Garamond" w:hAnsi="Garamond"/>
          <w:b/>
        </w:rPr>
        <w:t xml:space="preserve">CODE </w:t>
      </w:r>
      <w:r w:rsidRPr="009A1274">
        <w:rPr>
          <w:rFonts w:ascii="Garamond" w:hAnsi="Garamond"/>
          <w:b/>
        </w:rPr>
        <w:t>ARTICLE : CLM-S1&amp;2-20260909-A019</w:t>
      </w:r>
    </w:p>
    <w:p w14:paraId="7EFD47AA" w14:textId="31D523D6"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55B34D0D" w14:textId="77777777" w:rsidR="00D60A00" w:rsidRPr="009A1274" w:rsidRDefault="0014702B">
      <w:pPr>
        <w:rPr>
          <w:rFonts w:ascii="Garamond" w:hAnsi="Garamond"/>
        </w:rPr>
      </w:pPr>
      <w:r w:rsidRPr="009A1274">
        <w:rPr>
          <w:rFonts w:ascii="Garamond" w:hAnsi="Garamond"/>
        </w:rPr>
        <w:br w:type="page"/>
      </w:r>
    </w:p>
    <w:p w14:paraId="5A9FD525" w14:textId="2978AB8C" w:rsidR="00D60A00" w:rsidRPr="001715A2" w:rsidRDefault="0014702B" w:rsidP="001715A2">
      <w:pPr>
        <w:rPr>
          <w:rFonts w:ascii="Garamond" w:hAnsi="Garamond"/>
          <w:color w:val="FF0000"/>
          <w:sz w:val="32"/>
          <w:szCs w:val="32"/>
        </w:rPr>
      </w:pPr>
      <w:proofErr w:type="spellStart"/>
      <w:proofErr w:type="gramStart"/>
      <w:r w:rsidRPr="001715A2">
        <w:rPr>
          <w:rFonts w:ascii="Garamond" w:hAnsi="Garamond"/>
          <w:color w:val="FF0000"/>
          <w:sz w:val="32"/>
          <w:szCs w:val="32"/>
        </w:rPr>
        <w:lastRenderedPageBreak/>
        <w:t>Korando</w:t>
      </w:r>
      <w:proofErr w:type="spellEnd"/>
      <w:r w:rsidRPr="001715A2">
        <w:rPr>
          <w:rFonts w:ascii="Garamond" w:hAnsi="Garamond"/>
          <w:color w:val="FF0000"/>
          <w:sz w:val="32"/>
          <w:szCs w:val="32"/>
        </w:rPr>
        <w:t xml:space="preserve"> :</w:t>
      </w:r>
      <w:proofErr w:type="gramEnd"/>
      <w:r w:rsidRPr="001715A2">
        <w:rPr>
          <w:rFonts w:ascii="Garamond" w:hAnsi="Garamond"/>
          <w:color w:val="FF0000"/>
          <w:sz w:val="32"/>
          <w:szCs w:val="32"/>
        </w:rPr>
        <w:t xml:space="preserve"> une </w:t>
      </w:r>
      <w:proofErr w:type="spellStart"/>
      <w:r w:rsidRPr="001715A2">
        <w:rPr>
          <w:rFonts w:ascii="Garamond" w:hAnsi="Garamond"/>
          <w:color w:val="FF0000"/>
          <w:sz w:val="32"/>
          <w:szCs w:val="32"/>
        </w:rPr>
        <w:t>carrière</w:t>
      </w:r>
      <w:proofErr w:type="spellEnd"/>
      <w:r w:rsidRPr="001715A2">
        <w:rPr>
          <w:rFonts w:ascii="Garamond" w:hAnsi="Garamond"/>
          <w:color w:val="FF0000"/>
          <w:sz w:val="32"/>
          <w:szCs w:val="32"/>
        </w:rPr>
        <w:t xml:space="preserve"> congolaise qui a voyagé</w:t>
      </w:r>
    </w:p>
    <w:p w14:paraId="40C0DC16" w14:textId="77777777" w:rsidR="00D60A00" w:rsidRPr="009A1274" w:rsidRDefault="0014702B">
      <w:pPr>
        <w:rPr>
          <w:rFonts w:ascii="Garamond" w:hAnsi="Garamond"/>
        </w:rPr>
      </w:pPr>
      <w:r w:rsidRPr="009A1274">
        <w:rPr>
          <w:rFonts w:ascii="Garamond" w:hAnsi="Garamond"/>
          <w:b/>
        </w:rPr>
        <w:t>Jean Kasongo Banza a porté son football bien au-delà de la RDC. Son parcours raconte une époq</w:t>
      </w:r>
      <w:r w:rsidRPr="009A1274">
        <w:rPr>
          <w:rFonts w:ascii="Garamond" w:hAnsi="Garamond"/>
          <w:b/>
        </w:rPr>
        <w:t>ue où les meilleurs talents congolais partaient conquérir les championnats étrangers.</w:t>
      </w:r>
    </w:p>
    <w:p w14:paraId="41C80432" w14:textId="77777777" w:rsidR="00D60A00" w:rsidRPr="009A1274" w:rsidRDefault="0014702B">
      <w:pPr>
        <w:pStyle w:val="Titre2"/>
        <w:rPr>
          <w:rFonts w:ascii="Garamond" w:hAnsi="Garamond"/>
        </w:rPr>
      </w:pPr>
      <w:r w:rsidRPr="009A1274">
        <w:rPr>
          <w:rFonts w:ascii="Garamond" w:hAnsi="Garamond"/>
        </w:rPr>
        <w:t>De Kinshasa à l’Europe</w:t>
      </w:r>
    </w:p>
    <w:p w14:paraId="3155C197" w14:textId="77777777" w:rsidR="00D60A00" w:rsidRPr="009A1274" w:rsidRDefault="0014702B">
      <w:pPr>
        <w:rPr>
          <w:rFonts w:ascii="Garamond" w:hAnsi="Garamond"/>
        </w:rPr>
      </w:pPr>
      <w:r w:rsidRPr="009A1274">
        <w:rPr>
          <w:rFonts w:ascii="Garamond" w:hAnsi="Garamond"/>
        </w:rPr>
        <w:t>Après ses débuts avec Vita Club, il a rejoint Gençlerbirliği en Turquie avant de connaître la Corée du Sud puis le CS Sfaxien. Chaque étape a renfo</w:t>
      </w:r>
      <w:r w:rsidRPr="009A1274">
        <w:rPr>
          <w:rFonts w:ascii="Garamond" w:hAnsi="Garamond"/>
        </w:rPr>
        <w:t>rcé son expérience internationale.</w:t>
      </w:r>
    </w:p>
    <w:p w14:paraId="41F08603" w14:textId="77777777" w:rsidR="00D60A00" w:rsidRPr="009A1274" w:rsidRDefault="0014702B">
      <w:pPr>
        <w:pStyle w:val="Titre2"/>
        <w:rPr>
          <w:rFonts w:ascii="Garamond" w:hAnsi="Garamond"/>
        </w:rPr>
      </w:pPr>
      <w:r w:rsidRPr="009A1274">
        <w:rPr>
          <w:rFonts w:ascii="Garamond" w:hAnsi="Garamond"/>
        </w:rPr>
        <w:t>Le passage par Wolfsburg</w:t>
      </w:r>
    </w:p>
    <w:p w14:paraId="4351F7DB" w14:textId="77777777" w:rsidR="00D60A00" w:rsidRPr="009A1274" w:rsidRDefault="0014702B">
      <w:pPr>
        <w:rPr>
          <w:rFonts w:ascii="Garamond" w:hAnsi="Garamond"/>
        </w:rPr>
      </w:pPr>
      <w:r w:rsidRPr="009A1274">
        <w:rPr>
          <w:rFonts w:ascii="Garamond" w:hAnsi="Garamond"/>
        </w:rPr>
        <w:t>Le magazine rappelle son transfert en Allemagne en 1999 et ses apparitions avec Wolfsburg, notamment en Coupe de l’UEFA. Une trajectoire qui mérite sa place dans la mémoire du football congolais.</w:t>
      </w:r>
    </w:p>
    <w:p w14:paraId="3A9E7370" w14:textId="77777777" w:rsidR="00D60A00" w:rsidRPr="009A1274" w:rsidRDefault="0014702B">
      <w:pPr>
        <w:jc w:val="center"/>
        <w:rPr>
          <w:rFonts w:ascii="Garamond" w:hAnsi="Garamond"/>
        </w:rPr>
      </w:pPr>
      <w:r w:rsidRPr="009A1274">
        <w:rPr>
          <w:rFonts w:ascii="Garamond" w:hAnsi="Garamond"/>
          <w:b/>
        </w:rPr>
        <w:t>CODE ARTICLE : CLM-S1&amp;2-20260909-A020</w:t>
      </w:r>
    </w:p>
    <w:p w14:paraId="6BBF5239" w14:textId="39C02B41"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061D2468" w14:textId="77777777" w:rsidR="00E51044" w:rsidRDefault="00E51044" w:rsidP="001715A2">
      <w:pPr>
        <w:rPr>
          <w:rFonts w:ascii="Garamond" w:hAnsi="Garamond"/>
          <w:color w:val="FF0000"/>
          <w:sz w:val="32"/>
          <w:szCs w:val="32"/>
        </w:rPr>
      </w:pPr>
    </w:p>
    <w:p w14:paraId="27356EF3" w14:textId="140B0720" w:rsidR="00D60A00" w:rsidRPr="001715A2" w:rsidRDefault="0014702B" w:rsidP="001715A2">
      <w:pPr>
        <w:rPr>
          <w:rFonts w:ascii="Garamond" w:hAnsi="Garamond"/>
          <w:color w:val="FF0000"/>
          <w:sz w:val="32"/>
          <w:szCs w:val="32"/>
        </w:rPr>
      </w:pPr>
      <w:proofErr w:type="spellStart"/>
      <w:r w:rsidRPr="001715A2">
        <w:rPr>
          <w:rFonts w:ascii="Garamond" w:hAnsi="Garamond"/>
          <w:color w:val="FF0000"/>
          <w:sz w:val="32"/>
          <w:szCs w:val="32"/>
        </w:rPr>
        <w:t>Médecine</w:t>
      </w:r>
      <w:proofErr w:type="spellEnd"/>
      <w:r w:rsidRPr="001715A2">
        <w:rPr>
          <w:rFonts w:ascii="Garamond" w:hAnsi="Garamond"/>
          <w:color w:val="FF0000"/>
          <w:sz w:val="32"/>
          <w:szCs w:val="32"/>
        </w:rPr>
        <w:t xml:space="preserve"> </w:t>
      </w:r>
      <w:proofErr w:type="gramStart"/>
      <w:r w:rsidRPr="001715A2">
        <w:rPr>
          <w:rFonts w:ascii="Garamond" w:hAnsi="Garamond"/>
          <w:color w:val="FF0000"/>
          <w:sz w:val="32"/>
          <w:szCs w:val="32"/>
        </w:rPr>
        <w:t>sportive :</w:t>
      </w:r>
      <w:proofErr w:type="gramEnd"/>
      <w:r w:rsidRPr="001715A2">
        <w:rPr>
          <w:rFonts w:ascii="Garamond" w:hAnsi="Garamond"/>
          <w:color w:val="FF0000"/>
          <w:sz w:val="32"/>
          <w:szCs w:val="32"/>
        </w:rPr>
        <w:t xml:space="preserve"> </w:t>
      </w:r>
      <w:proofErr w:type="spellStart"/>
      <w:r w:rsidRPr="001715A2">
        <w:rPr>
          <w:rFonts w:ascii="Garamond" w:hAnsi="Garamond"/>
          <w:color w:val="FF0000"/>
          <w:sz w:val="32"/>
          <w:szCs w:val="32"/>
        </w:rPr>
        <w:t>l’athlète</w:t>
      </w:r>
      <w:proofErr w:type="spellEnd"/>
      <w:r w:rsidRPr="001715A2">
        <w:rPr>
          <w:rFonts w:ascii="Garamond" w:hAnsi="Garamond"/>
          <w:color w:val="FF0000"/>
          <w:sz w:val="32"/>
          <w:szCs w:val="32"/>
        </w:rPr>
        <w:t xml:space="preserve"> ne doit pas être oublié après le certificat</w:t>
      </w:r>
    </w:p>
    <w:p w14:paraId="47EE340C" w14:textId="77777777" w:rsidR="00D60A00" w:rsidRPr="009A1274" w:rsidRDefault="0014702B">
      <w:pPr>
        <w:rPr>
          <w:rFonts w:ascii="Garamond" w:hAnsi="Garamond"/>
        </w:rPr>
      </w:pPr>
      <w:r w:rsidRPr="009A1274">
        <w:rPr>
          <w:rFonts w:ascii="Garamond" w:hAnsi="Garamond"/>
          <w:b/>
        </w:rPr>
        <w:t>Le débat sur la médecine sportive est devenu incontournable a</w:t>
      </w:r>
      <w:r w:rsidRPr="009A1274">
        <w:rPr>
          <w:rFonts w:ascii="Garamond" w:hAnsi="Garamond"/>
          <w:b/>
        </w:rPr>
        <w:t>près plusieurs drames signalés dans le football provincial. Le magazine interroge le rôle du Centre national de médecine sportive et le suivi des joueurs.</w:t>
      </w:r>
    </w:p>
    <w:p w14:paraId="184F8D0C" w14:textId="77777777" w:rsidR="00D60A00" w:rsidRPr="009A1274" w:rsidRDefault="0014702B">
      <w:pPr>
        <w:pStyle w:val="Titre2"/>
        <w:rPr>
          <w:rFonts w:ascii="Garamond" w:hAnsi="Garamond"/>
        </w:rPr>
      </w:pPr>
      <w:r w:rsidRPr="009A1274">
        <w:rPr>
          <w:rFonts w:ascii="Garamond" w:hAnsi="Garamond"/>
        </w:rPr>
        <w:t>Le certificat n’est pas une fin</w:t>
      </w:r>
    </w:p>
    <w:p w14:paraId="3EE2D349" w14:textId="77777777" w:rsidR="00D60A00" w:rsidRPr="009A1274" w:rsidRDefault="0014702B">
      <w:pPr>
        <w:rPr>
          <w:rFonts w:ascii="Garamond" w:hAnsi="Garamond"/>
        </w:rPr>
      </w:pPr>
      <w:r w:rsidRPr="009A1274">
        <w:rPr>
          <w:rFonts w:ascii="Garamond" w:hAnsi="Garamond"/>
        </w:rPr>
        <w:t>Le Centre national de médecine sportive explique avoir pour mission d</w:t>
      </w:r>
      <w:r w:rsidRPr="009A1274">
        <w:rPr>
          <w:rFonts w:ascii="Garamond" w:hAnsi="Garamond"/>
        </w:rPr>
        <w:t>e suivre les pratiquants avant, pendant et après l’activité sportive. Le magazine met en évidence l’importance de la continuité du suivi.</w:t>
      </w:r>
    </w:p>
    <w:p w14:paraId="1ED06DC4" w14:textId="77777777" w:rsidR="00D60A00" w:rsidRPr="009A1274" w:rsidRDefault="0014702B">
      <w:pPr>
        <w:pStyle w:val="Titre2"/>
        <w:rPr>
          <w:rFonts w:ascii="Garamond" w:hAnsi="Garamond"/>
        </w:rPr>
      </w:pPr>
      <w:r w:rsidRPr="009A1274">
        <w:rPr>
          <w:rFonts w:ascii="Garamond" w:hAnsi="Garamond"/>
        </w:rPr>
        <w:t>Les clubs ont aussi leur responsabilité</w:t>
      </w:r>
    </w:p>
    <w:p w14:paraId="3D0FAE4D" w14:textId="77777777" w:rsidR="00D60A00" w:rsidRPr="009A1274" w:rsidRDefault="0014702B">
      <w:pPr>
        <w:rPr>
          <w:rFonts w:ascii="Garamond" w:hAnsi="Garamond"/>
        </w:rPr>
      </w:pPr>
      <w:r w:rsidRPr="009A1274">
        <w:rPr>
          <w:rFonts w:ascii="Garamond" w:hAnsi="Garamond"/>
        </w:rPr>
        <w:t>Le médecin directeur interrogé souligne que certains clubs ne disposent pas de</w:t>
      </w:r>
      <w:r w:rsidRPr="009A1274">
        <w:rPr>
          <w:rFonts w:ascii="Garamond" w:hAnsi="Garamond"/>
        </w:rPr>
        <w:t xml:space="preserve"> spécialistes en médecine sportive. Le suivi médical doit donc devenir une composante permanente de la vie d’un joueur.</w:t>
      </w:r>
    </w:p>
    <w:p w14:paraId="1D9E9F5C" w14:textId="77777777" w:rsidR="00D60A00" w:rsidRPr="009A1274" w:rsidRDefault="0014702B">
      <w:pPr>
        <w:jc w:val="center"/>
        <w:rPr>
          <w:rFonts w:ascii="Garamond" w:hAnsi="Garamond"/>
        </w:rPr>
      </w:pPr>
      <w:r w:rsidRPr="009A1274">
        <w:rPr>
          <w:rFonts w:ascii="Garamond" w:hAnsi="Garamond"/>
          <w:b/>
        </w:rPr>
        <w:t>CODE ARTICLE : CLM-S1&amp;2-20260909-A021</w:t>
      </w:r>
    </w:p>
    <w:p w14:paraId="695448A9" w14:textId="19D68C62"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61747D18" w14:textId="77777777" w:rsidR="00D60A00" w:rsidRPr="009A1274" w:rsidRDefault="0014702B">
      <w:pPr>
        <w:rPr>
          <w:rFonts w:ascii="Garamond" w:hAnsi="Garamond"/>
        </w:rPr>
      </w:pPr>
      <w:r w:rsidRPr="009A1274">
        <w:rPr>
          <w:rFonts w:ascii="Garamond" w:hAnsi="Garamond"/>
        </w:rPr>
        <w:br w:type="page"/>
      </w:r>
    </w:p>
    <w:p w14:paraId="4CEFEBAB" w14:textId="658AA7EB" w:rsidR="00D60A00" w:rsidRPr="001715A2" w:rsidRDefault="0014702B" w:rsidP="001715A2">
      <w:pPr>
        <w:rPr>
          <w:rFonts w:ascii="Garamond" w:hAnsi="Garamond"/>
          <w:color w:val="FF0000"/>
          <w:sz w:val="32"/>
          <w:szCs w:val="32"/>
        </w:rPr>
      </w:pPr>
      <w:proofErr w:type="spellStart"/>
      <w:r w:rsidRPr="001715A2">
        <w:rPr>
          <w:rFonts w:ascii="Garamond" w:hAnsi="Garamond"/>
          <w:color w:val="FF0000"/>
          <w:sz w:val="32"/>
          <w:szCs w:val="32"/>
        </w:rPr>
        <w:lastRenderedPageBreak/>
        <w:t>Santé</w:t>
      </w:r>
      <w:proofErr w:type="spellEnd"/>
      <w:r w:rsidRPr="001715A2">
        <w:rPr>
          <w:rFonts w:ascii="Garamond" w:hAnsi="Garamond"/>
          <w:color w:val="FF0000"/>
          <w:sz w:val="32"/>
          <w:szCs w:val="32"/>
        </w:rPr>
        <w:t xml:space="preserve"> des </w:t>
      </w:r>
      <w:proofErr w:type="spellStart"/>
      <w:proofErr w:type="gramStart"/>
      <w:r w:rsidRPr="001715A2">
        <w:rPr>
          <w:rFonts w:ascii="Garamond" w:hAnsi="Garamond"/>
          <w:color w:val="FF0000"/>
          <w:sz w:val="32"/>
          <w:szCs w:val="32"/>
        </w:rPr>
        <w:t>joueurs</w:t>
      </w:r>
      <w:proofErr w:type="spellEnd"/>
      <w:r w:rsidRPr="001715A2">
        <w:rPr>
          <w:rFonts w:ascii="Garamond" w:hAnsi="Garamond"/>
          <w:color w:val="FF0000"/>
          <w:sz w:val="32"/>
          <w:szCs w:val="32"/>
        </w:rPr>
        <w:t xml:space="preserve"> :</w:t>
      </w:r>
      <w:proofErr w:type="gramEnd"/>
      <w:r w:rsidRPr="001715A2">
        <w:rPr>
          <w:rFonts w:ascii="Garamond" w:hAnsi="Garamond"/>
          <w:color w:val="FF0000"/>
          <w:sz w:val="32"/>
          <w:szCs w:val="32"/>
        </w:rPr>
        <w:t xml:space="preserve"> le football congolais doit renforcer son suivi</w:t>
      </w:r>
    </w:p>
    <w:p w14:paraId="2B30D2D1" w14:textId="77777777" w:rsidR="00D60A00" w:rsidRPr="009A1274" w:rsidRDefault="0014702B">
      <w:pPr>
        <w:rPr>
          <w:rFonts w:ascii="Garamond" w:hAnsi="Garamond"/>
        </w:rPr>
      </w:pPr>
      <w:r w:rsidRPr="009A1274">
        <w:rPr>
          <w:rFonts w:ascii="Garamond" w:hAnsi="Garamond"/>
          <w:b/>
        </w:rPr>
        <w:t>La performance ne peut pas être dissociée de la santé. Les échanges publiés dans le magazine montrent que la médecine sportive doit être pensée comme un processus continu.</w:t>
      </w:r>
    </w:p>
    <w:p w14:paraId="0B1471A6" w14:textId="77777777" w:rsidR="00D60A00" w:rsidRPr="009A1274" w:rsidRDefault="0014702B">
      <w:pPr>
        <w:pStyle w:val="Titre2"/>
        <w:rPr>
          <w:rFonts w:ascii="Garamond" w:hAnsi="Garamond"/>
        </w:rPr>
      </w:pPr>
      <w:r w:rsidRPr="009A1274">
        <w:rPr>
          <w:rFonts w:ascii="Garamond" w:hAnsi="Garamond"/>
        </w:rPr>
        <w:t>Prévenir plutôt que constat</w:t>
      </w:r>
      <w:r w:rsidRPr="009A1274">
        <w:rPr>
          <w:rFonts w:ascii="Garamond" w:hAnsi="Garamond"/>
        </w:rPr>
        <w:t>er</w:t>
      </w:r>
    </w:p>
    <w:p w14:paraId="2A5898FD" w14:textId="77777777" w:rsidR="00D60A00" w:rsidRPr="009A1274" w:rsidRDefault="0014702B">
      <w:pPr>
        <w:rPr>
          <w:rFonts w:ascii="Garamond" w:hAnsi="Garamond"/>
        </w:rPr>
      </w:pPr>
      <w:r w:rsidRPr="009A1274">
        <w:rPr>
          <w:rFonts w:ascii="Garamond" w:hAnsi="Garamond"/>
        </w:rPr>
        <w:t>Le contrôle médical avant la pratique constitue une étape essentielle. Mais l’accompagnement durant la saison, la récupération et la surveillance des athlètes doivent également être intégrés dans les pratiques des clubs.</w:t>
      </w:r>
    </w:p>
    <w:p w14:paraId="23F1F7C8" w14:textId="77777777" w:rsidR="00D60A00" w:rsidRPr="009A1274" w:rsidRDefault="0014702B">
      <w:pPr>
        <w:pStyle w:val="Titre2"/>
        <w:rPr>
          <w:rFonts w:ascii="Garamond" w:hAnsi="Garamond"/>
        </w:rPr>
      </w:pPr>
      <w:r w:rsidRPr="009A1274">
        <w:rPr>
          <w:rFonts w:ascii="Garamond" w:hAnsi="Garamond"/>
        </w:rPr>
        <w:t>Former les encadreurs</w:t>
      </w:r>
    </w:p>
    <w:p w14:paraId="14BB6D47" w14:textId="77777777" w:rsidR="00D60A00" w:rsidRPr="009A1274" w:rsidRDefault="0014702B">
      <w:pPr>
        <w:rPr>
          <w:rFonts w:ascii="Garamond" w:hAnsi="Garamond"/>
        </w:rPr>
      </w:pPr>
      <w:r w:rsidRPr="009A1274">
        <w:rPr>
          <w:rFonts w:ascii="Garamond" w:hAnsi="Garamond"/>
        </w:rPr>
        <w:t xml:space="preserve">Le </w:t>
      </w:r>
      <w:r w:rsidRPr="009A1274">
        <w:rPr>
          <w:rFonts w:ascii="Garamond" w:hAnsi="Garamond"/>
        </w:rPr>
        <w:t>manque de spécialistes dans certains clubs apparaît comme une faiblesse. Renforcer les compétences médicales autour des équipes permettrait de mieux protéger les sportifs.</w:t>
      </w:r>
    </w:p>
    <w:p w14:paraId="755C0A6A" w14:textId="77777777" w:rsidR="00D60A00" w:rsidRPr="009A1274" w:rsidRDefault="0014702B">
      <w:pPr>
        <w:jc w:val="center"/>
        <w:rPr>
          <w:rFonts w:ascii="Garamond" w:hAnsi="Garamond"/>
        </w:rPr>
      </w:pPr>
      <w:r w:rsidRPr="009A1274">
        <w:rPr>
          <w:rFonts w:ascii="Garamond" w:hAnsi="Garamond"/>
          <w:b/>
        </w:rPr>
        <w:t>CODE ARTICLE : CLM-S1&amp;2-20260909-A022</w:t>
      </w:r>
    </w:p>
    <w:p w14:paraId="67088B9A" w14:textId="2A421462"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389A0B96" w14:textId="6B57061D" w:rsidR="00D60A00" w:rsidRPr="001715A2" w:rsidRDefault="0014702B" w:rsidP="001715A2">
      <w:pPr>
        <w:rPr>
          <w:rFonts w:ascii="Garamond" w:hAnsi="Garamond"/>
          <w:color w:val="FF0000"/>
          <w:sz w:val="32"/>
          <w:szCs w:val="32"/>
        </w:rPr>
      </w:pPr>
      <w:r w:rsidRPr="001715A2">
        <w:rPr>
          <w:rFonts w:ascii="Garamond" w:hAnsi="Garamond"/>
          <w:color w:val="FF0000"/>
          <w:sz w:val="32"/>
          <w:szCs w:val="32"/>
        </w:rPr>
        <w:t xml:space="preserve">Les </w:t>
      </w:r>
      <w:proofErr w:type="spellStart"/>
      <w:r w:rsidRPr="001715A2">
        <w:rPr>
          <w:rFonts w:ascii="Garamond" w:hAnsi="Garamond"/>
          <w:color w:val="FF0000"/>
          <w:sz w:val="32"/>
          <w:szCs w:val="32"/>
        </w:rPr>
        <w:t>Aigles</w:t>
      </w:r>
      <w:proofErr w:type="spellEnd"/>
      <w:r w:rsidRPr="001715A2">
        <w:rPr>
          <w:rFonts w:ascii="Garamond" w:hAnsi="Garamond"/>
          <w:color w:val="FF0000"/>
          <w:sz w:val="32"/>
          <w:szCs w:val="32"/>
        </w:rPr>
        <w:t xml:space="preserve"> du </w:t>
      </w:r>
      <w:proofErr w:type="gramStart"/>
      <w:r w:rsidRPr="001715A2">
        <w:rPr>
          <w:rFonts w:ascii="Garamond" w:hAnsi="Garamond"/>
          <w:color w:val="FF0000"/>
          <w:sz w:val="32"/>
          <w:szCs w:val="32"/>
        </w:rPr>
        <w:t>Congo :</w:t>
      </w:r>
      <w:proofErr w:type="gramEnd"/>
      <w:r w:rsidRPr="001715A2">
        <w:rPr>
          <w:rFonts w:ascii="Garamond" w:hAnsi="Garamond"/>
          <w:color w:val="FF0000"/>
          <w:sz w:val="32"/>
          <w:szCs w:val="32"/>
        </w:rPr>
        <w:t xml:space="preserve"> les Samouraï ont refusé le complexe du nouveau venu</w:t>
      </w:r>
    </w:p>
    <w:p w14:paraId="08BB3FB4" w14:textId="45E418EE" w:rsidR="00D60A00" w:rsidRPr="009A1274" w:rsidRDefault="0014702B">
      <w:pPr>
        <w:rPr>
          <w:rFonts w:ascii="Garamond" w:hAnsi="Garamond"/>
        </w:rPr>
      </w:pPr>
      <w:r w:rsidRPr="009A1274">
        <w:rPr>
          <w:rFonts w:ascii="Garamond" w:hAnsi="Garamond"/>
          <w:b/>
        </w:rPr>
        <w:t xml:space="preserve">Pour leur première participation à la Ligue 1, les Aigles du Congo ont réussi à se maintenir. </w:t>
      </w:r>
      <w:proofErr w:type="spellStart"/>
      <w:r w:rsidR="00E51044">
        <w:rPr>
          <w:rFonts w:ascii="Garamond" w:hAnsi="Garamond"/>
          <w:b/>
        </w:rPr>
        <w:t>L’une</w:t>
      </w:r>
      <w:proofErr w:type="spellEnd"/>
      <w:r w:rsidR="00E51044">
        <w:rPr>
          <w:rFonts w:ascii="Garamond" w:hAnsi="Garamond"/>
          <w:b/>
        </w:rPr>
        <w:t xml:space="preserve"> </w:t>
      </w:r>
      <w:proofErr w:type="spellStart"/>
      <w:r w:rsidR="00E51044">
        <w:rPr>
          <w:rFonts w:ascii="Garamond" w:hAnsi="Garamond"/>
          <w:b/>
        </w:rPr>
        <w:t>d’</w:t>
      </w:r>
      <w:r w:rsidRPr="009A1274">
        <w:rPr>
          <w:rFonts w:ascii="Garamond" w:hAnsi="Garamond"/>
          <w:b/>
        </w:rPr>
        <w:t>équipe</w:t>
      </w:r>
      <w:proofErr w:type="spellEnd"/>
      <w:r w:rsidRPr="009A1274">
        <w:rPr>
          <w:rFonts w:ascii="Garamond" w:hAnsi="Garamond"/>
          <w:b/>
        </w:rPr>
        <w:t xml:space="preserve"> </w:t>
      </w:r>
      <w:proofErr w:type="spellStart"/>
      <w:r w:rsidRPr="009A1274">
        <w:rPr>
          <w:rFonts w:ascii="Garamond" w:hAnsi="Garamond"/>
          <w:b/>
        </w:rPr>
        <w:t>s</w:t>
      </w:r>
      <w:r w:rsidRPr="009A1274">
        <w:rPr>
          <w:rFonts w:ascii="Garamond" w:hAnsi="Garamond"/>
          <w:b/>
        </w:rPr>
        <w:t>ensation</w:t>
      </w:r>
      <w:r w:rsidR="00E51044">
        <w:rPr>
          <w:rFonts w:ascii="Garamond" w:hAnsi="Garamond"/>
          <w:b/>
        </w:rPr>
        <w:t>nelle</w:t>
      </w:r>
      <w:proofErr w:type="spellEnd"/>
      <w:r w:rsidRPr="009A1274">
        <w:rPr>
          <w:rFonts w:ascii="Garamond" w:hAnsi="Garamond"/>
          <w:b/>
        </w:rPr>
        <w:t xml:space="preserve"> de la </w:t>
      </w:r>
      <w:proofErr w:type="spellStart"/>
      <w:r w:rsidRPr="009A1274">
        <w:rPr>
          <w:rFonts w:ascii="Garamond" w:hAnsi="Garamond"/>
          <w:b/>
        </w:rPr>
        <w:t>saison</w:t>
      </w:r>
      <w:proofErr w:type="spellEnd"/>
      <w:r w:rsidRPr="009A1274">
        <w:rPr>
          <w:rFonts w:ascii="Garamond" w:hAnsi="Garamond"/>
          <w:b/>
        </w:rPr>
        <w:t xml:space="preserve"> 2023-2024.</w:t>
      </w:r>
    </w:p>
    <w:p w14:paraId="12879770" w14:textId="77777777" w:rsidR="00D60A00" w:rsidRPr="009A1274" w:rsidRDefault="0014702B">
      <w:pPr>
        <w:pStyle w:val="Titre2"/>
        <w:rPr>
          <w:rFonts w:ascii="Garamond" w:hAnsi="Garamond"/>
        </w:rPr>
      </w:pPr>
      <w:r w:rsidRPr="009A1274">
        <w:rPr>
          <w:rFonts w:ascii="Garamond" w:hAnsi="Garamond"/>
        </w:rPr>
        <w:t>Un projet né d’un rachat</w:t>
      </w:r>
    </w:p>
    <w:p w14:paraId="76C95C41" w14:textId="77777777" w:rsidR="00D60A00" w:rsidRPr="009A1274" w:rsidRDefault="0014702B">
      <w:pPr>
        <w:rPr>
          <w:rFonts w:ascii="Garamond" w:hAnsi="Garamond"/>
        </w:rPr>
      </w:pPr>
      <w:r w:rsidRPr="009A1274">
        <w:rPr>
          <w:rFonts w:ascii="Garamond" w:hAnsi="Garamond"/>
        </w:rPr>
        <w:t>Le club est issu du rachat de la JSK par Vydie Tshimanga. Dès ses débuts, l’organisation et l’image du club ont été mises au centre du projet.</w:t>
      </w:r>
    </w:p>
    <w:p w14:paraId="25E52F23" w14:textId="77777777" w:rsidR="00D60A00" w:rsidRPr="009A1274" w:rsidRDefault="0014702B">
      <w:pPr>
        <w:pStyle w:val="Titre2"/>
        <w:rPr>
          <w:rFonts w:ascii="Garamond" w:hAnsi="Garamond"/>
        </w:rPr>
      </w:pPr>
      <w:r w:rsidRPr="009A1274">
        <w:rPr>
          <w:rFonts w:ascii="Garamond" w:hAnsi="Garamond"/>
        </w:rPr>
        <w:t>Une identité déjà forte</w:t>
      </w:r>
    </w:p>
    <w:p w14:paraId="644E1F90" w14:textId="77777777" w:rsidR="00D60A00" w:rsidRPr="009A1274" w:rsidRDefault="0014702B">
      <w:pPr>
        <w:rPr>
          <w:rFonts w:ascii="Garamond" w:hAnsi="Garamond"/>
        </w:rPr>
      </w:pPr>
      <w:r w:rsidRPr="009A1274">
        <w:rPr>
          <w:rFonts w:ascii="Garamond" w:hAnsi="Garamond"/>
        </w:rPr>
        <w:t>Le reportage observe un club s</w:t>
      </w:r>
      <w:r w:rsidRPr="009A1274">
        <w:rPr>
          <w:rFonts w:ascii="Garamond" w:hAnsi="Garamond"/>
        </w:rPr>
        <w:t>oucieux de son image, de ses signatures de joueurs et de sa formation. Le maintien obtenu sur le terrain a renforcé cette impression de projet structuré.</w:t>
      </w:r>
    </w:p>
    <w:p w14:paraId="241DCCF4" w14:textId="77777777" w:rsidR="00D60A00" w:rsidRPr="009A1274" w:rsidRDefault="0014702B">
      <w:pPr>
        <w:jc w:val="center"/>
        <w:rPr>
          <w:rFonts w:ascii="Garamond" w:hAnsi="Garamond"/>
        </w:rPr>
      </w:pPr>
      <w:r w:rsidRPr="009A1274">
        <w:rPr>
          <w:rFonts w:ascii="Garamond" w:hAnsi="Garamond"/>
          <w:b/>
        </w:rPr>
        <w:t>CODE ARTICLE : CLM-S1&amp;2-20260909-A023</w:t>
      </w:r>
    </w:p>
    <w:p w14:paraId="264C66DD" w14:textId="6BD28877"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w:t>
      </w:r>
      <w:r w:rsidRPr="009A1274">
        <w:rPr>
          <w:rFonts w:ascii="Garamond" w:hAnsi="Garamond"/>
          <w:i/>
        </w:rPr>
        <w:t xml:space="preserve"> Saison 1&amp;2.</w:t>
      </w:r>
    </w:p>
    <w:p w14:paraId="5C12E4EE" w14:textId="77777777" w:rsidR="00D60A00" w:rsidRPr="009A1274" w:rsidRDefault="0014702B">
      <w:pPr>
        <w:rPr>
          <w:rFonts w:ascii="Garamond" w:hAnsi="Garamond"/>
        </w:rPr>
      </w:pPr>
      <w:r w:rsidRPr="009A1274">
        <w:rPr>
          <w:rFonts w:ascii="Garamond" w:hAnsi="Garamond"/>
        </w:rPr>
        <w:br w:type="page"/>
      </w:r>
    </w:p>
    <w:p w14:paraId="5C66283D" w14:textId="7737B333" w:rsidR="00D60A00" w:rsidRPr="001715A2" w:rsidRDefault="0014702B" w:rsidP="001715A2">
      <w:pPr>
        <w:rPr>
          <w:rFonts w:ascii="Garamond" w:hAnsi="Garamond"/>
          <w:color w:val="FF0000"/>
          <w:sz w:val="32"/>
          <w:szCs w:val="32"/>
        </w:rPr>
      </w:pPr>
      <w:proofErr w:type="gramStart"/>
      <w:r w:rsidRPr="001715A2">
        <w:rPr>
          <w:rFonts w:ascii="Garamond" w:hAnsi="Garamond"/>
          <w:color w:val="FF0000"/>
          <w:sz w:val="32"/>
          <w:szCs w:val="32"/>
        </w:rPr>
        <w:lastRenderedPageBreak/>
        <w:t>Merchandising :</w:t>
      </w:r>
      <w:proofErr w:type="gramEnd"/>
      <w:r w:rsidRPr="001715A2">
        <w:rPr>
          <w:rFonts w:ascii="Garamond" w:hAnsi="Garamond"/>
          <w:color w:val="FF0000"/>
          <w:sz w:val="32"/>
          <w:szCs w:val="32"/>
        </w:rPr>
        <w:t xml:space="preserve"> le </w:t>
      </w:r>
      <w:proofErr w:type="spellStart"/>
      <w:r w:rsidRPr="001715A2">
        <w:rPr>
          <w:rFonts w:ascii="Garamond" w:hAnsi="Garamond"/>
          <w:color w:val="FF0000"/>
          <w:sz w:val="32"/>
          <w:szCs w:val="32"/>
        </w:rPr>
        <w:t>marché</w:t>
      </w:r>
      <w:proofErr w:type="spellEnd"/>
      <w:r w:rsidRPr="001715A2">
        <w:rPr>
          <w:rFonts w:ascii="Garamond" w:hAnsi="Garamond"/>
          <w:color w:val="FF0000"/>
          <w:sz w:val="32"/>
          <w:szCs w:val="32"/>
        </w:rPr>
        <w:t xml:space="preserve"> que le footbal</w:t>
      </w:r>
      <w:r w:rsidRPr="001715A2">
        <w:rPr>
          <w:rFonts w:ascii="Garamond" w:hAnsi="Garamond"/>
          <w:color w:val="FF0000"/>
          <w:sz w:val="32"/>
          <w:szCs w:val="32"/>
        </w:rPr>
        <w:t>l congolais laisse dormir</w:t>
      </w:r>
    </w:p>
    <w:p w14:paraId="56229E6D" w14:textId="77777777" w:rsidR="00D60A00" w:rsidRPr="009A1274" w:rsidRDefault="0014702B">
      <w:pPr>
        <w:rPr>
          <w:rFonts w:ascii="Garamond" w:hAnsi="Garamond"/>
        </w:rPr>
      </w:pPr>
      <w:r w:rsidRPr="009A1274">
        <w:rPr>
          <w:rFonts w:ascii="Garamond" w:hAnsi="Garamond"/>
          <w:b/>
        </w:rPr>
        <w:t>Maillots, produits dérivés et objets aux couleurs des clubs peuvent devenir une source de revenus. Pourtant, le magazine estime que le merchandising reste largement sous-exploité en RDC.</w:t>
      </w:r>
    </w:p>
    <w:p w14:paraId="09249584" w14:textId="77777777" w:rsidR="00D60A00" w:rsidRPr="009A1274" w:rsidRDefault="0014702B">
      <w:pPr>
        <w:pStyle w:val="Titre2"/>
        <w:rPr>
          <w:rFonts w:ascii="Garamond" w:hAnsi="Garamond"/>
        </w:rPr>
      </w:pPr>
      <w:r w:rsidRPr="009A1274">
        <w:rPr>
          <w:rFonts w:ascii="Garamond" w:hAnsi="Garamond"/>
        </w:rPr>
        <w:t>Transformer le supporter en acteur économiq</w:t>
      </w:r>
      <w:r w:rsidRPr="009A1274">
        <w:rPr>
          <w:rFonts w:ascii="Garamond" w:hAnsi="Garamond"/>
        </w:rPr>
        <w:t>ue</w:t>
      </w:r>
    </w:p>
    <w:p w14:paraId="5B889B3B" w14:textId="77777777" w:rsidR="00D60A00" w:rsidRPr="009A1274" w:rsidRDefault="0014702B">
      <w:pPr>
        <w:rPr>
          <w:rFonts w:ascii="Garamond" w:hAnsi="Garamond"/>
        </w:rPr>
      </w:pPr>
      <w:r w:rsidRPr="009A1274">
        <w:rPr>
          <w:rFonts w:ascii="Garamond" w:hAnsi="Garamond"/>
        </w:rPr>
        <w:t>Acheter un maillot, porter les couleurs d’un club ou collectionner un produit officiel crée une relation permanente entre le public et son équipe. Cette économie peut compléter les recettes traditionnelles.</w:t>
      </w:r>
    </w:p>
    <w:p w14:paraId="22B7FBB4" w14:textId="77777777" w:rsidR="00D60A00" w:rsidRPr="009A1274" w:rsidRDefault="0014702B">
      <w:pPr>
        <w:pStyle w:val="Titre2"/>
        <w:rPr>
          <w:rFonts w:ascii="Garamond" w:hAnsi="Garamond"/>
        </w:rPr>
      </w:pPr>
      <w:r w:rsidRPr="009A1274">
        <w:rPr>
          <w:rFonts w:ascii="Garamond" w:hAnsi="Garamond"/>
        </w:rPr>
        <w:t>Le combat contre la contrefaçon</w:t>
      </w:r>
    </w:p>
    <w:p w14:paraId="073FF6FF" w14:textId="77777777" w:rsidR="00D60A00" w:rsidRPr="009A1274" w:rsidRDefault="0014702B">
      <w:pPr>
        <w:rPr>
          <w:rFonts w:ascii="Garamond" w:hAnsi="Garamond"/>
        </w:rPr>
      </w:pPr>
      <w:r w:rsidRPr="009A1274">
        <w:rPr>
          <w:rFonts w:ascii="Garamond" w:hAnsi="Garamond"/>
        </w:rPr>
        <w:t xml:space="preserve">Le </w:t>
      </w:r>
      <w:r w:rsidRPr="009A1274">
        <w:rPr>
          <w:rFonts w:ascii="Garamond" w:hAnsi="Garamond"/>
        </w:rPr>
        <w:t>magazine relève que la contrefaçon profite d’une demande réelle. Une offre officielle mieux organisée permettrait de récupérer une partie de cette valeur et de renforcer les marques sportives.</w:t>
      </w:r>
    </w:p>
    <w:p w14:paraId="3BF33681" w14:textId="77777777" w:rsidR="00D60A00" w:rsidRPr="009A1274" w:rsidRDefault="0014702B">
      <w:pPr>
        <w:jc w:val="center"/>
        <w:rPr>
          <w:rFonts w:ascii="Garamond" w:hAnsi="Garamond"/>
        </w:rPr>
      </w:pPr>
      <w:r w:rsidRPr="009A1274">
        <w:rPr>
          <w:rFonts w:ascii="Garamond" w:hAnsi="Garamond"/>
          <w:b/>
        </w:rPr>
        <w:t>CODE ARTICLE : CLM-S1&amp;2-20260909-A025</w:t>
      </w:r>
    </w:p>
    <w:p w14:paraId="475BAD45" w14:textId="23130E7A" w:rsidR="001715A2" w:rsidRDefault="0014702B" w:rsidP="001715A2">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20F6D75D" w14:textId="77777777" w:rsidR="001715A2" w:rsidRDefault="001715A2" w:rsidP="001715A2">
      <w:pPr>
        <w:rPr>
          <w:rFonts w:ascii="Garamond" w:hAnsi="Garamond"/>
          <w:color w:val="FF0000"/>
          <w:sz w:val="32"/>
          <w:szCs w:val="32"/>
        </w:rPr>
      </w:pPr>
    </w:p>
    <w:p w14:paraId="2C15A2D1" w14:textId="2D1F3311" w:rsidR="00D60A00" w:rsidRPr="001715A2" w:rsidRDefault="0014702B" w:rsidP="001715A2">
      <w:pPr>
        <w:rPr>
          <w:rFonts w:ascii="Garamond" w:hAnsi="Garamond"/>
          <w:color w:val="FF0000"/>
          <w:sz w:val="32"/>
          <w:szCs w:val="32"/>
        </w:rPr>
      </w:pPr>
      <w:r w:rsidRPr="001715A2">
        <w:rPr>
          <w:rFonts w:ascii="Garamond" w:hAnsi="Garamond"/>
          <w:color w:val="FF0000"/>
          <w:sz w:val="32"/>
          <w:szCs w:val="32"/>
        </w:rPr>
        <w:t xml:space="preserve">Football </w:t>
      </w:r>
      <w:proofErr w:type="spellStart"/>
      <w:proofErr w:type="gramStart"/>
      <w:r w:rsidRPr="001715A2">
        <w:rPr>
          <w:rFonts w:ascii="Garamond" w:hAnsi="Garamond"/>
          <w:color w:val="FF0000"/>
          <w:sz w:val="32"/>
          <w:szCs w:val="32"/>
        </w:rPr>
        <w:t>zélotique</w:t>
      </w:r>
      <w:proofErr w:type="spellEnd"/>
      <w:r w:rsidRPr="001715A2">
        <w:rPr>
          <w:rFonts w:ascii="Garamond" w:hAnsi="Garamond"/>
          <w:color w:val="FF0000"/>
          <w:sz w:val="32"/>
          <w:szCs w:val="32"/>
        </w:rPr>
        <w:t xml:space="preserve"> :</w:t>
      </w:r>
      <w:proofErr w:type="gramEnd"/>
      <w:r w:rsidRPr="001715A2">
        <w:rPr>
          <w:rFonts w:ascii="Garamond" w:hAnsi="Garamond"/>
          <w:color w:val="FF0000"/>
          <w:sz w:val="32"/>
          <w:szCs w:val="32"/>
        </w:rPr>
        <w:t xml:space="preserve"> le sable, première école du football kinois</w:t>
      </w:r>
    </w:p>
    <w:p w14:paraId="5513F8BA" w14:textId="77777777" w:rsidR="00D60A00" w:rsidRPr="009A1274" w:rsidRDefault="0014702B">
      <w:pPr>
        <w:rPr>
          <w:rFonts w:ascii="Garamond" w:hAnsi="Garamond"/>
        </w:rPr>
      </w:pPr>
      <w:r w:rsidRPr="009A1274">
        <w:rPr>
          <w:rFonts w:ascii="Garamond" w:hAnsi="Garamond"/>
          <w:b/>
        </w:rPr>
        <w:t>Avant les pelouses de haut niveau, il y a les terrains de sable. Le football zélotique veut mettre en lumière cette b</w:t>
      </w:r>
      <w:r w:rsidRPr="009A1274">
        <w:rPr>
          <w:rFonts w:ascii="Garamond" w:hAnsi="Garamond"/>
          <w:b/>
        </w:rPr>
        <w:t>ase populaire qui alimente les ententes urbaines de Kinshasa.</w:t>
      </w:r>
    </w:p>
    <w:p w14:paraId="7A39D860" w14:textId="77777777" w:rsidR="00D60A00" w:rsidRPr="009A1274" w:rsidRDefault="0014702B">
      <w:pPr>
        <w:pStyle w:val="Titre2"/>
        <w:rPr>
          <w:rFonts w:ascii="Garamond" w:hAnsi="Garamond"/>
        </w:rPr>
      </w:pPr>
      <w:r w:rsidRPr="009A1274">
        <w:rPr>
          <w:rFonts w:ascii="Garamond" w:hAnsi="Garamond"/>
        </w:rPr>
        <w:t>Un vivier souvent oublié</w:t>
      </w:r>
    </w:p>
    <w:p w14:paraId="182ECECB" w14:textId="77777777" w:rsidR="00D60A00" w:rsidRPr="009A1274" w:rsidRDefault="0014702B">
      <w:pPr>
        <w:rPr>
          <w:rFonts w:ascii="Garamond" w:hAnsi="Garamond"/>
        </w:rPr>
      </w:pPr>
      <w:r w:rsidRPr="009A1274">
        <w:rPr>
          <w:rFonts w:ascii="Garamond" w:hAnsi="Garamond"/>
        </w:rPr>
        <w:t xml:space="preserve">Le concept présenté par Sport Sans Frontière part d’une idée simple : les ententes urbaines sont un vivier de joueurs. Le magazine cite plusieurs grands noms issus de </w:t>
      </w:r>
      <w:r w:rsidRPr="009A1274">
        <w:rPr>
          <w:rFonts w:ascii="Garamond" w:hAnsi="Garamond"/>
        </w:rPr>
        <w:t>ce parcours.</w:t>
      </w:r>
    </w:p>
    <w:p w14:paraId="56BFF539" w14:textId="77777777" w:rsidR="00D60A00" w:rsidRPr="009A1274" w:rsidRDefault="0014702B">
      <w:pPr>
        <w:pStyle w:val="Titre2"/>
        <w:rPr>
          <w:rFonts w:ascii="Garamond" w:hAnsi="Garamond"/>
        </w:rPr>
      </w:pPr>
      <w:r w:rsidRPr="009A1274">
        <w:rPr>
          <w:rFonts w:ascii="Garamond" w:hAnsi="Garamond"/>
        </w:rPr>
        <w:t>Six ententes, une même réserve</w:t>
      </w:r>
    </w:p>
    <w:p w14:paraId="1D2F5D62" w14:textId="77777777" w:rsidR="00D60A00" w:rsidRPr="009A1274" w:rsidRDefault="0014702B">
      <w:pPr>
        <w:rPr>
          <w:rFonts w:ascii="Garamond" w:hAnsi="Garamond"/>
        </w:rPr>
      </w:pPr>
      <w:r w:rsidRPr="009A1274">
        <w:rPr>
          <w:rFonts w:ascii="Garamond" w:hAnsi="Garamond"/>
        </w:rPr>
        <w:t>Malebo, Plateaux, Lipopo, Tsangu, Lukunga et Kilimani composent les six secteurs évoqués. Les structurer revient à protéger la base de la pyramide du football congolais.</w:t>
      </w:r>
    </w:p>
    <w:p w14:paraId="3D1E2BA1" w14:textId="77777777" w:rsidR="00D60A00" w:rsidRPr="009A1274" w:rsidRDefault="0014702B">
      <w:pPr>
        <w:jc w:val="center"/>
        <w:rPr>
          <w:rFonts w:ascii="Garamond" w:hAnsi="Garamond"/>
        </w:rPr>
      </w:pPr>
      <w:r w:rsidRPr="009A1274">
        <w:rPr>
          <w:rFonts w:ascii="Garamond" w:hAnsi="Garamond"/>
          <w:b/>
        </w:rPr>
        <w:t>CODE ARTICLE : CLM-S1&amp;2-20260909-A027</w:t>
      </w:r>
    </w:p>
    <w:p w14:paraId="497C8DB7" w14:textId="5B106ECF" w:rsidR="00D60A00" w:rsidRPr="009A1274" w:rsidRDefault="0014702B">
      <w:pPr>
        <w:jc w:val="center"/>
        <w:rPr>
          <w:rFonts w:ascii="Garamond" w:hAnsi="Garamond"/>
        </w:rPr>
      </w:pPr>
      <w:r w:rsidRPr="009A1274">
        <w:rPr>
          <w:rFonts w:ascii="Garamond" w:hAnsi="Garamond"/>
          <w:i/>
        </w:rPr>
        <w:t>Sour</w:t>
      </w:r>
      <w:r w:rsidRPr="009A1274">
        <w:rPr>
          <w:rFonts w:ascii="Garamond" w:hAnsi="Garamond"/>
          <w:i/>
        </w:rPr>
        <w:t xml:space="preserve">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4AE5D6C6" w14:textId="712F0E9C" w:rsidR="00D60A00" w:rsidRPr="001715A2" w:rsidRDefault="0014702B" w:rsidP="001715A2">
      <w:pPr>
        <w:rPr>
          <w:rFonts w:ascii="Garamond" w:hAnsi="Garamond"/>
        </w:rPr>
      </w:pPr>
      <w:r w:rsidRPr="009A1274">
        <w:rPr>
          <w:rFonts w:ascii="Garamond" w:hAnsi="Garamond"/>
        </w:rPr>
        <w:br w:type="page"/>
      </w:r>
      <w:r w:rsidRPr="001715A2">
        <w:rPr>
          <w:rFonts w:ascii="Garamond" w:hAnsi="Garamond"/>
          <w:color w:val="FF0000"/>
          <w:sz w:val="32"/>
          <w:szCs w:val="32"/>
        </w:rPr>
        <w:lastRenderedPageBreak/>
        <w:t xml:space="preserve">Football </w:t>
      </w:r>
      <w:proofErr w:type="spellStart"/>
      <w:proofErr w:type="gramStart"/>
      <w:r w:rsidRPr="001715A2">
        <w:rPr>
          <w:rFonts w:ascii="Garamond" w:hAnsi="Garamond"/>
          <w:color w:val="FF0000"/>
          <w:sz w:val="32"/>
          <w:szCs w:val="32"/>
        </w:rPr>
        <w:t>zélotique</w:t>
      </w:r>
      <w:proofErr w:type="spellEnd"/>
      <w:r w:rsidRPr="001715A2">
        <w:rPr>
          <w:rFonts w:ascii="Garamond" w:hAnsi="Garamond"/>
          <w:color w:val="FF0000"/>
          <w:sz w:val="32"/>
          <w:szCs w:val="32"/>
        </w:rPr>
        <w:t xml:space="preserve"> :</w:t>
      </w:r>
      <w:proofErr w:type="gramEnd"/>
      <w:r w:rsidRPr="001715A2">
        <w:rPr>
          <w:rFonts w:ascii="Garamond" w:hAnsi="Garamond"/>
          <w:color w:val="FF0000"/>
          <w:sz w:val="32"/>
          <w:szCs w:val="32"/>
        </w:rPr>
        <w:t xml:space="preserve"> </w:t>
      </w:r>
      <w:proofErr w:type="spellStart"/>
      <w:r w:rsidRPr="001715A2">
        <w:rPr>
          <w:rFonts w:ascii="Garamond" w:hAnsi="Garamond"/>
          <w:color w:val="FF0000"/>
          <w:sz w:val="32"/>
          <w:szCs w:val="32"/>
        </w:rPr>
        <w:t>si</w:t>
      </w:r>
      <w:proofErr w:type="spellEnd"/>
      <w:r w:rsidRPr="001715A2">
        <w:rPr>
          <w:rFonts w:ascii="Garamond" w:hAnsi="Garamond"/>
          <w:color w:val="FF0000"/>
          <w:sz w:val="32"/>
          <w:szCs w:val="32"/>
        </w:rPr>
        <w:t xml:space="preserve"> les ententes meurent, le football recule</w:t>
      </w:r>
    </w:p>
    <w:p w14:paraId="6E6D4ACF" w14:textId="77777777" w:rsidR="00D60A00" w:rsidRPr="009A1274" w:rsidRDefault="0014702B">
      <w:pPr>
        <w:rPr>
          <w:rFonts w:ascii="Garamond" w:hAnsi="Garamond"/>
        </w:rPr>
      </w:pPr>
      <w:r w:rsidRPr="009A1274">
        <w:rPr>
          <w:rFonts w:ascii="Garamond" w:hAnsi="Garamond"/>
          <w:b/>
        </w:rPr>
        <w:t>Le football urbain n’est pas un décor. Il constitue une étape de formation pour de nombreux jeunes. Négliger cet</w:t>
      </w:r>
      <w:r w:rsidRPr="009A1274">
        <w:rPr>
          <w:rFonts w:ascii="Garamond" w:hAnsi="Garamond"/>
          <w:b/>
        </w:rPr>
        <w:t>te base revient à fragiliser toute la pyramide.</w:t>
      </w:r>
    </w:p>
    <w:p w14:paraId="71DBE214" w14:textId="77777777" w:rsidR="00D60A00" w:rsidRPr="009A1274" w:rsidRDefault="0014702B">
      <w:pPr>
        <w:pStyle w:val="Titre2"/>
        <w:rPr>
          <w:rFonts w:ascii="Garamond" w:hAnsi="Garamond"/>
        </w:rPr>
      </w:pPr>
      <w:r w:rsidRPr="009A1274">
        <w:rPr>
          <w:rFonts w:ascii="Garamond" w:hAnsi="Garamond"/>
        </w:rPr>
        <w:t>Des moyens encore faibles</w:t>
      </w:r>
    </w:p>
    <w:p w14:paraId="1B7D1546" w14:textId="77777777" w:rsidR="00D60A00" w:rsidRPr="009A1274" w:rsidRDefault="0014702B">
      <w:pPr>
        <w:rPr>
          <w:rFonts w:ascii="Garamond" w:hAnsi="Garamond"/>
        </w:rPr>
      </w:pPr>
      <w:r w:rsidRPr="009A1274">
        <w:rPr>
          <w:rFonts w:ascii="Garamond" w:hAnsi="Garamond"/>
        </w:rPr>
        <w:t>L’initiative Football Zélotique travaille avec des moyens limités tout en cherchant à identifier les anomalies qui freinent la formation. Le diagnostic porte notamment sur l’encadrem</w:t>
      </w:r>
      <w:r w:rsidRPr="009A1274">
        <w:rPr>
          <w:rFonts w:ascii="Garamond" w:hAnsi="Garamond"/>
        </w:rPr>
        <w:t>ent.</w:t>
      </w:r>
    </w:p>
    <w:p w14:paraId="28A5E996" w14:textId="77777777" w:rsidR="00D60A00" w:rsidRPr="009A1274" w:rsidRDefault="0014702B">
      <w:pPr>
        <w:pStyle w:val="Titre2"/>
        <w:rPr>
          <w:rFonts w:ascii="Garamond" w:hAnsi="Garamond"/>
        </w:rPr>
      </w:pPr>
      <w:r w:rsidRPr="009A1274">
        <w:rPr>
          <w:rFonts w:ascii="Garamond" w:hAnsi="Garamond"/>
        </w:rPr>
        <w:t>Le rôle des écoles de football</w:t>
      </w:r>
    </w:p>
    <w:p w14:paraId="7FFEDA15" w14:textId="77777777" w:rsidR="00D60A00" w:rsidRPr="009A1274" w:rsidRDefault="0014702B">
      <w:pPr>
        <w:rPr>
          <w:rFonts w:ascii="Garamond" w:hAnsi="Garamond"/>
        </w:rPr>
      </w:pPr>
      <w:r w:rsidRPr="009A1274">
        <w:rPr>
          <w:rFonts w:ascii="Garamond" w:hAnsi="Garamond"/>
        </w:rPr>
        <w:t>Le magazine souligne le manque d’écoles à la hauteur des besoins, tout en citant des exceptions comme Cerforbel. L’objectif doit être de multiplier ces structures.</w:t>
      </w:r>
    </w:p>
    <w:p w14:paraId="6F01597A" w14:textId="77777777" w:rsidR="00D60A00" w:rsidRPr="009A1274" w:rsidRDefault="0014702B">
      <w:pPr>
        <w:jc w:val="center"/>
        <w:rPr>
          <w:rFonts w:ascii="Garamond" w:hAnsi="Garamond"/>
        </w:rPr>
      </w:pPr>
      <w:r w:rsidRPr="009A1274">
        <w:rPr>
          <w:rFonts w:ascii="Garamond" w:hAnsi="Garamond"/>
          <w:b/>
        </w:rPr>
        <w:t xml:space="preserve">CODE ARTICLE : </w:t>
      </w:r>
      <w:r w:rsidRPr="009A1274">
        <w:rPr>
          <w:rFonts w:ascii="Garamond" w:hAnsi="Garamond"/>
          <w:b/>
        </w:rPr>
        <w:t>CLM-S1&amp;2-20260909-A028</w:t>
      </w:r>
    </w:p>
    <w:p w14:paraId="21D29548" w14:textId="31290750"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2DEFF429" w14:textId="77777777" w:rsidR="001715A2" w:rsidRDefault="001715A2" w:rsidP="001715A2">
      <w:pPr>
        <w:rPr>
          <w:rFonts w:ascii="Garamond" w:hAnsi="Garamond"/>
          <w:color w:val="FF0000"/>
          <w:sz w:val="32"/>
          <w:szCs w:val="32"/>
        </w:rPr>
      </w:pPr>
    </w:p>
    <w:p w14:paraId="253988FC" w14:textId="5370EAE3" w:rsidR="00D60A00" w:rsidRPr="001715A2" w:rsidRDefault="0014702B" w:rsidP="001715A2">
      <w:pPr>
        <w:rPr>
          <w:rFonts w:ascii="Garamond" w:hAnsi="Garamond"/>
          <w:color w:val="FF0000"/>
          <w:sz w:val="32"/>
          <w:szCs w:val="32"/>
        </w:rPr>
      </w:pPr>
      <w:proofErr w:type="spellStart"/>
      <w:proofErr w:type="gramStart"/>
      <w:r w:rsidRPr="001715A2">
        <w:rPr>
          <w:rFonts w:ascii="Garamond" w:hAnsi="Garamond"/>
          <w:color w:val="FF0000"/>
          <w:sz w:val="32"/>
          <w:szCs w:val="32"/>
        </w:rPr>
        <w:t>Linafoot</w:t>
      </w:r>
      <w:proofErr w:type="spellEnd"/>
      <w:r w:rsidRPr="001715A2">
        <w:rPr>
          <w:rFonts w:ascii="Garamond" w:hAnsi="Garamond"/>
          <w:color w:val="FF0000"/>
          <w:sz w:val="32"/>
          <w:szCs w:val="32"/>
        </w:rPr>
        <w:t xml:space="preserve"> :</w:t>
      </w:r>
      <w:proofErr w:type="gramEnd"/>
      <w:r w:rsidRPr="001715A2">
        <w:rPr>
          <w:rFonts w:ascii="Garamond" w:hAnsi="Garamond"/>
          <w:color w:val="FF0000"/>
          <w:sz w:val="32"/>
          <w:szCs w:val="32"/>
        </w:rPr>
        <w:t xml:space="preserve"> la question des déplacements reste explosive</w:t>
      </w:r>
    </w:p>
    <w:p w14:paraId="2B48F2CE" w14:textId="77777777" w:rsidR="00D60A00" w:rsidRPr="009A1274" w:rsidRDefault="0014702B">
      <w:pPr>
        <w:rPr>
          <w:rFonts w:ascii="Garamond" w:hAnsi="Garamond"/>
        </w:rPr>
      </w:pPr>
      <w:r w:rsidRPr="009A1274">
        <w:rPr>
          <w:rFonts w:ascii="Garamond" w:hAnsi="Garamond"/>
          <w:b/>
        </w:rPr>
        <w:t xml:space="preserve">Les déplacements des clubs vers les autres provinces ont pesé lourd dans les interruptions de </w:t>
      </w:r>
      <w:r w:rsidRPr="009A1274">
        <w:rPr>
          <w:rFonts w:ascii="Garamond" w:hAnsi="Garamond"/>
          <w:b/>
        </w:rPr>
        <w:t>championnat. Le problème est à la fois sportif, logistique et financier.</w:t>
      </w:r>
    </w:p>
    <w:p w14:paraId="289798B6" w14:textId="77777777" w:rsidR="00D60A00" w:rsidRPr="009A1274" w:rsidRDefault="0014702B">
      <w:pPr>
        <w:pStyle w:val="Titre2"/>
        <w:rPr>
          <w:rFonts w:ascii="Garamond" w:hAnsi="Garamond"/>
        </w:rPr>
      </w:pPr>
      <w:r w:rsidRPr="009A1274">
        <w:rPr>
          <w:rFonts w:ascii="Garamond" w:hAnsi="Garamond"/>
        </w:rPr>
        <w:t>Un championnat national, des distances nationales</w:t>
      </w:r>
    </w:p>
    <w:p w14:paraId="5ACA49B8" w14:textId="77777777" w:rsidR="00D60A00" w:rsidRPr="009A1274" w:rsidRDefault="0014702B">
      <w:pPr>
        <w:rPr>
          <w:rFonts w:ascii="Garamond" w:hAnsi="Garamond"/>
        </w:rPr>
      </w:pPr>
      <w:r w:rsidRPr="009A1274">
        <w:rPr>
          <w:rFonts w:ascii="Garamond" w:hAnsi="Garamond"/>
        </w:rPr>
        <w:t>Un format direct oblige les clubs à voyager régulièrement. Sans mécanisme de prise en charge stable, les calendriers deviennent vulné</w:t>
      </w:r>
      <w:r w:rsidRPr="009A1274">
        <w:rPr>
          <w:rFonts w:ascii="Garamond" w:hAnsi="Garamond"/>
        </w:rPr>
        <w:t>rables.</w:t>
      </w:r>
    </w:p>
    <w:p w14:paraId="1D7AFC40" w14:textId="77777777" w:rsidR="00D60A00" w:rsidRPr="009A1274" w:rsidRDefault="0014702B">
      <w:pPr>
        <w:pStyle w:val="Titre2"/>
        <w:rPr>
          <w:rFonts w:ascii="Garamond" w:hAnsi="Garamond"/>
        </w:rPr>
      </w:pPr>
      <w:r w:rsidRPr="009A1274">
        <w:rPr>
          <w:rFonts w:ascii="Garamond" w:hAnsi="Garamond"/>
        </w:rPr>
        <w:t>La solution doit être durable</w:t>
      </w:r>
    </w:p>
    <w:p w14:paraId="122BE604" w14:textId="2CE4894B" w:rsidR="00D60A00" w:rsidRPr="009A1274" w:rsidRDefault="0014702B">
      <w:pPr>
        <w:rPr>
          <w:rFonts w:ascii="Garamond" w:hAnsi="Garamond"/>
        </w:rPr>
      </w:pPr>
      <w:r w:rsidRPr="009A1274">
        <w:rPr>
          <w:rFonts w:ascii="Garamond" w:hAnsi="Garamond"/>
        </w:rPr>
        <w:t xml:space="preserve">Pour les clubs, </w:t>
      </w:r>
      <w:proofErr w:type="spellStart"/>
      <w:r w:rsidRPr="009A1274">
        <w:rPr>
          <w:rFonts w:ascii="Garamond" w:hAnsi="Garamond"/>
        </w:rPr>
        <w:t>l’enjeu</w:t>
      </w:r>
      <w:proofErr w:type="spellEnd"/>
      <w:r w:rsidRPr="009A1274">
        <w:rPr>
          <w:rFonts w:ascii="Garamond" w:hAnsi="Garamond"/>
        </w:rPr>
        <w:t xml:space="preserve"> est </w:t>
      </w:r>
      <w:proofErr w:type="gramStart"/>
      <w:r w:rsidRPr="009A1274">
        <w:rPr>
          <w:rFonts w:ascii="Garamond" w:hAnsi="Garamond"/>
        </w:rPr>
        <w:t>vital ;</w:t>
      </w:r>
      <w:proofErr w:type="gramEnd"/>
      <w:r w:rsidRPr="009A1274">
        <w:rPr>
          <w:rFonts w:ascii="Garamond" w:hAnsi="Garamond"/>
        </w:rPr>
        <w:t xml:space="preserve"> pour leurs détracteurs, la question de l’autonomie financière reste centrale.</w:t>
      </w:r>
    </w:p>
    <w:p w14:paraId="3923D4DC" w14:textId="77777777" w:rsidR="00D60A00" w:rsidRPr="009A1274" w:rsidRDefault="0014702B">
      <w:pPr>
        <w:jc w:val="center"/>
        <w:rPr>
          <w:rFonts w:ascii="Garamond" w:hAnsi="Garamond"/>
        </w:rPr>
      </w:pPr>
      <w:r w:rsidRPr="009A1274">
        <w:rPr>
          <w:rFonts w:ascii="Garamond" w:hAnsi="Garamond"/>
          <w:b/>
        </w:rPr>
        <w:t>CODE ARTICLE : CLM-S1&amp;</w:t>
      </w:r>
      <w:r w:rsidRPr="009A1274">
        <w:rPr>
          <w:rFonts w:ascii="Garamond" w:hAnsi="Garamond"/>
          <w:b/>
        </w:rPr>
        <w:t>2-20260909-A029</w:t>
      </w:r>
    </w:p>
    <w:p w14:paraId="2EA9D89C" w14:textId="3E88D608"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44E7A699" w14:textId="77777777" w:rsidR="00D60A00" w:rsidRPr="009A1274" w:rsidRDefault="0014702B">
      <w:pPr>
        <w:rPr>
          <w:rFonts w:ascii="Garamond" w:hAnsi="Garamond"/>
        </w:rPr>
      </w:pPr>
      <w:r w:rsidRPr="009A1274">
        <w:rPr>
          <w:rFonts w:ascii="Garamond" w:hAnsi="Garamond"/>
        </w:rPr>
        <w:br w:type="page"/>
      </w:r>
    </w:p>
    <w:p w14:paraId="05EF11D4" w14:textId="4207276C" w:rsidR="00D60A00" w:rsidRPr="006201A8" w:rsidRDefault="0014702B" w:rsidP="006201A8">
      <w:pPr>
        <w:rPr>
          <w:rFonts w:ascii="Garamond" w:hAnsi="Garamond"/>
          <w:color w:val="FF0000"/>
          <w:sz w:val="32"/>
          <w:szCs w:val="32"/>
        </w:rPr>
      </w:pPr>
      <w:r w:rsidRPr="006201A8">
        <w:rPr>
          <w:rFonts w:ascii="Garamond" w:hAnsi="Garamond"/>
          <w:color w:val="FF0000"/>
          <w:sz w:val="32"/>
          <w:szCs w:val="32"/>
        </w:rPr>
        <w:lastRenderedPageBreak/>
        <w:t xml:space="preserve">Ligue 1 et Ligue </w:t>
      </w:r>
      <w:proofErr w:type="gramStart"/>
      <w:r w:rsidRPr="006201A8">
        <w:rPr>
          <w:rFonts w:ascii="Garamond" w:hAnsi="Garamond"/>
          <w:color w:val="FF0000"/>
          <w:sz w:val="32"/>
          <w:szCs w:val="32"/>
        </w:rPr>
        <w:t>2 :</w:t>
      </w:r>
      <w:proofErr w:type="gramEnd"/>
      <w:r w:rsidRPr="006201A8">
        <w:rPr>
          <w:rFonts w:ascii="Garamond" w:hAnsi="Garamond"/>
          <w:color w:val="FF0000"/>
          <w:sz w:val="32"/>
          <w:szCs w:val="32"/>
        </w:rPr>
        <w:t xml:space="preserve"> une réforme qui mérite d’être sauvée</w:t>
      </w:r>
    </w:p>
    <w:p w14:paraId="3F8BA81D" w14:textId="77777777" w:rsidR="00D60A00" w:rsidRPr="009A1274" w:rsidRDefault="0014702B">
      <w:pPr>
        <w:rPr>
          <w:rFonts w:ascii="Garamond" w:hAnsi="Garamond"/>
        </w:rPr>
      </w:pPr>
      <w:r w:rsidRPr="009A1274">
        <w:rPr>
          <w:rFonts w:ascii="Garamond" w:hAnsi="Garamond"/>
          <w:b/>
        </w:rPr>
        <w:t xml:space="preserve">Le championnat direct a apporté une nouvelle dynamique au football congolais. Mais les difficultés </w:t>
      </w:r>
      <w:r w:rsidRPr="009A1274">
        <w:rPr>
          <w:rFonts w:ascii="Garamond" w:hAnsi="Garamond"/>
          <w:b/>
        </w:rPr>
        <w:t>d’application ont fragilisé cette réforme.</w:t>
      </w:r>
    </w:p>
    <w:p w14:paraId="6BBD3FEB" w14:textId="77777777" w:rsidR="00D60A00" w:rsidRPr="009A1274" w:rsidRDefault="0014702B">
      <w:pPr>
        <w:pStyle w:val="Titre2"/>
        <w:rPr>
          <w:rFonts w:ascii="Garamond" w:hAnsi="Garamond"/>
        </w:rPr>
      </w:pPr>
      <w:r w:rsidRPr="009A1274">
        <w:rPr>
          <w:rFonts w:ascii="Garamond" w:hAnsi="Garamond"/>
        </w:rPr>
        <w:t>Trois missions à l’origine du changement</w:t>
      </w:r>
    </w:p>
    <w:p w14:paraId="5649FCFA" w14:textId="77777777" w:rsidR="00D60A00" w:rsidRPr="009A1274" w:rsidRDefault="0014702B">
      <w:pPr>
        <w:rPr>
          <w:rFonts w:ascii="Garamond" w:hAnsi="Garamond"/>
        </w:rPr>
      </w:pPr>
      <w:r w:rsidRPr="009A1274">
        <w:rPr>
          <w:rFonts w:ascii="Garamond" w:hAnsi="Garamond"/>
        </w:rPr>
        <w:t>La commission chargée de la réforme devait mettre en œuvre les nouvelles orientations, envisager un nouveau format et accompagner les exigences de licences des clubs. Le ma</w:t>
      </w:r>
      <w:r w:rsidRPr="009A1274">
        <w:rPr>
          <w:rFonts w:ascii="Garamond" w:hAnsi="Garamond"/>
        </w:rPr>
        <w:t>gazine estime ces missions largement engagées.</w:t>
      </w:r>
    </w:p>
    <w:p w14:paraId="6F7ADE28" w14:textId="77777777" w:rsidR="00D60A00" w:rsidRPr="009A1274" w:rsidRDefault="0014702B">
      <w:pPr>
        <w:pStyle w:val="Titre2"/>
        <w:rPr>
          <w:rFonts w:ascii="Garamond" w:hAnsi="Garamond"/>
        </w:rPr>
      </w:pPr>
      <w:r w:rsidRPr="009A1274">
        <w:rPr>
          <w:rFonts w:ascii="Garamond" w:hAnsi="Garamond"/>
        </w:rPr>
        <w:t>Ne pas confondre réforme et échec</w:t>
      </w:r>
    </w:p>
    <w:p w14:paraId="57A98E7B" w14:textId="77777777" w:rsidR="00D60A00" w:rsidRPr="009A1274" w:rsidRDefault="0014702B">
      <w:pPr>
        <w:rPr>
          <w:rFonts w:ascii="Garamond" w:hAnsi="Garamond"/>
        </w:rPr>
      </w:pPr>
      <w:r w:rsidRPr="009A1274">
        <w:rPr>
          <w:rFonts w:ascii="Garamond" w:hAnsi="Garamond"/>
        </w:rPr>
        <w:t>Les difficultés de transport et d’infrastructures ne condamnent pas forcément le principe du championnat direct. Elles imposent surtout des solutions logistiques et financière</w:t>
      </w:r>
      <w:r w:rsidRPr="009A1274">
        <w:rPr>
          <w:rFonts w:ascii="Garamond" w:hAnsi="Garamond"/>
        </w:rPr>
        <w:t>s adaptées.</w:t>
      </w:r>
    </w:p>
    <w:p w14:paraId="1ECBD888" w14:textId="77777777" w:rsidR="00D60A00" w:rsidRPr="009A1274" w:rsidRDefault="0014702B">
      <w:pPr>
        <w:jc w:val="center"/>
        <w:rPr>
          <w:rFonts w:ascii="Garamond" w:hAnsi="Garamond"/>
        </w:rPr>
      </w:pPr>
      <w:r w:rsidRPr="009A1274">
        <w:rPr>
          <w:rFonts w:ascii="Garamond" w:hAnsi="Garamond"/>
          <w:b/>
        </w:rPr>
        <w:t>CODE ARTICLE : CLM-S1&amp;2-20260909-A030</w:t>
      </w:r>
    </w:p>
    <w:p w14:paraId="0D3E96B3" w14:textId="4D7FBE4F"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5E9A33FF" w14:textId="5E28521D" w:rsidR="00D60A00" w:rsidRPr="00C5760B" w:rsidRDefault="0014702B" w:rsidP="006201A8">
      <w:pPr>
        <w:rPr>
          <w:rFonts w:ascii="Garamond" w:hAnsi="Garamond"/>
          <w:color w:val="FF0000"/>
          <w:sz w:val="32"/>
          <w:szCs w:val="32"/>
        </w:rPr>
      </w:pPr>
      <w:proofErr w:type="spellStart"/>
      <w:r w:rsidRPr="00C5760B">
        <w:rPr>
          <w:rFonts w:ascii="Garamond" w:hAnsi="Garamond"/>
          <w:color w:val="FF0000"/>
          <w:sz w:val="32"/>
          <w:szCs w:val="32"/>
        </w:rPr>
        <w:t>L’État</w:t>
      </w:r>
      <w:proofErr w:type="spellEnd"/>
      <w:r w:rsidRPr="00C5760B">
        <w:rPr>
          <w:rFonts w:ascii="Garamond" w:hAnsi="Garamond"/>
          <w:color w:val="FF0000"/>
          <w:sz w:val="32"/>
          <w:szCs w:val="32"/>
        </w:rPr>
        <w:t xml:space="preserve"> et la </w:t>
      </w:r>
      <w:proofErr w:type="spellStart"/>
      <w:proofErr w:type="gramStart"/>
      <w:r w:rsidRPr="00C5760B">
        <w:rPr>
          <w:rFonts w:ascii="Garamond" w:hAnsi="Garamond"/>
          <w:color w:val="FF0000"/>
          <w:sz w:val="32"/>
          <w:szCs w:val="32"/>
        </w:rPr>
        <w:t>Linafoot</w:t>
      </w:r>
      <w:proofErr w:type="spellEnd"/>
      <w:r w:rsidRPr="00C5760B">
        <w:rPr>
          <w:rFonts w:ascii="Garamond" w:hAnsi="Garamond"/>
          <w:color w:val="FF0000"/>
          <w:sz w:val="32"/>
          <w:szCs w:val="32"/>
        </w:rPr>
        <w:t xml:space="preserve"> :</w:t>
      </w:r>
      <w:proofErr w:type="gramEnd"/>
      <w:r w:rsidRPr="00C5760B">
        <w:rPr>
          <w:rFonts w:ascii="Garamond" w:hAnsi="Garamond"/>
          <w:color w:val="FF0000"/>
          <w:sz w:val="32"/>
          <w:szCs w:val="32"/>
        </w:rPr>
        <w:t xml:space="preserve"> le partenariat devient incontournable</w:t>
      </w:r>
    </w:p>
    <w:p w14:paraId="5CC99693" w14:textId="10A1218B" w:rsidR="00D60A00" w:rsidRPr="009A1274" w:rsidRDefault="0014702B">
      <w:pPr>
        <w:rPr>
          <w:rFonts w:ascii="Garamond" w:hAnsi="Garamond"/>
        </w:rPr>
      </w:pPr>
      <w:r w:rsidRPr="009A1274">
        <w:rPr>
          <w:rFonts w:ascii="Garamond" w:hAnsi="Garamond"/>
          <w:b/>
        </w:rPr>
        <w:t>Le football d’élite représente un enjeu sportif mais aussi éc</w:t>
      </w:r>
      <w:r w:rsidRPr="009A1274">
        <w:rPr>
          <w:rFonts w:ascii="Garamond" w:hAnsi="Garamond"/>
          <w:b/>
        </w:rPr>
        <w:t xml:space="preserve">onomique et social. </w:t>
      </w:r>
      <w:proofErr w:type="spellStart"/>
      <w:r w:rsidR="0002727E">
        <w:rPr>
          <w:rFonts w:ascii="Garamond" w:hAnsi="Garamond"/>
          <w:b/>
        </w:rPr>
        <w:t>L</w:t>
      </w:r>
      <w:r w:rsidRPr="009A1274">
        <w:rPr>
          <w:rFonts w:ascii="Garamond" w:hAnsi="Garamond"/>
          <w:b/>
        </w:rPr>
        <w:t>’idée</w:t>
      </w:r>
      <w:proofErr w:type="spellEnd"/>
      <w:r w:rsidRPr="009A1274">
        <w:rPr>
          <w:rFonts w:ascii="Garamond" w:hAnsi="Garamond"/>
          <w:b/>
        </w:rPr>
        <w:t xml:space="preserve"> </w:t>
      </w:r>
      <w:proofErr w:type="spellStart"/>
      <w:r w:rsidRPr="009A1274">
        <w:rPr>
          <w:rFonts w:ascii="Garamond" w:hAnsi="Garamond"/>
          <w:b/>
        </w:rPr>
        <w:t>d’une</w:t>
      </w:r>
      <w:proofErr w:type="spellEnd"/>
      <w:r w:rsidRPr="009A1274">
        <w:rPr>
          <w:rFonts w:ascii="Garamond" w:hAnsi="Garamond"/>
          <w:b/>
        </w:rPr>
        <w:t xml:space="preserve"> implication plus concrète de l’État dans la construction d’un écosystème viable.</w:t>
      </w:r>
    </w:p>
    <w:p w14:paraId="3CA2768B" w14:textId="77777777" w:rsidR="00D60A00" w:rsidRPr="009A1274" w:rsidRDefault="0014702B">
      <w:pPr>
        <w:pStyle w:val="Titre2"/>
        <w:rPr>
          <w:rFonts w:ascii="Garamond" w:hAnsi="Garamond"/>
        </w:rPr>
      </w:pPr>
      <w:r w:rsidRPr="009A1274">
        <w:rPr>
          <w:rFonts w:ascii="Garamond" w:hAnsi="Garamond"/>
        </w:rPr>
        <w:t>Au-delà du financement ponctuel</w:t>
      </w:r>
    </w:p>
    <w:p w14:paraId="3FAA96FA" w14:textId="77777777" w:rsidR="00D60A00" w:rsidRPr="009A1274" w:rsidRDefault="0014702B">
      <w:pPr>
        <w:rPr>
          <w:rFonts w:ascii="Garamond" w:hAnsi="Garamond"/>
        </w:rPr>
      </w:pPr>
      <w:r w:rsidRPr="009A1274">
        <w:rPr>
          <w:rFonts w:ascii="Garamond" w:hAnsi="Garamond"/>
        </w:rPr>
        <w:t xml:space="preserve">L’enjeu ne se limite pas à payer quelques dépenses. Il s’agit de créer les conditions d’un </w:t>
      </w:r>
      <w:r w:rsidRPr="009A1274">
        <w:rPr>
          <w:rFonts w:ascii="Garamond" w:hAnsi="Garamond"/>
        </w:rPr>
        <w:t>championnat régulier, visible et attractif pour les partenaires privés.</w:t>
      </w:r>
    </w:p>
    <w:p w14:paraId="0E6EBE8E" w14:textId="77777777" w:rsidR="00D60A00" w:rsidRPr="009A1274" w:rsidRDefault="0014702B">
      <w:pPr>
        <w:pStyle w:val="Titre2"/>
        <w:rPr>
          <w:rFonts w:ascii="Garamond" w:hAnsi="Garamond"/>
        </w:rPr>
      </w:pPr>
      <w:r w:rsidRPr="009A1274">
        <w:rPr>
          <w:rFonts w:ascii="Garamond" w:hAnsi="Garamond"/>
        </w:rPr>
        <w:t>Préparer l’autonomie</w:t>
      </w:r>
    </w:p>
    <w:p w14:paraId="4990F6DF" w14:textId="77777777" w:rsidR="00D60A00" w:rsidRPr="009A1274" w:rsidRDefault="0014702B">
      <w:pPr>
        <w:rPr>
          <w:rFonts w:ascii="Garamond" w:hAnsi="Garamond"/>
        </w:rPr>
      </w:pPr>
      <w:r w:rsidRPr="009A1274">
        <w:rPr>
          <w:rFonts w:ascii="Garamond" w:hAnsi="Garamond"/>
        </w:rPr>
        <w:t>L’aide publique peut accompagner une phase de structuration, mais l’objectif reste de développer billetterie, droits médias, sponsoring et merchandising pour rédui</w:t>
      </w:r>
      <w:r w:rsidRPr="009A1274">
        <w:rPr>
          <w:rFonts w:ascii="Garamond" w:hAnsi="Garamond"/>
        </w:rPr>
        <w:t>re la dépendance.</w:t>
      </w:r>
    </w:p>
    <w:p w14:paraId="595BA612" w14:textId="77777777" w:rsidR="00D60A00" w:rsidRPr="009A1274" w:rsidRDefault="0014702B">
      <w:pPr>
        <w:jc w:val="center"/>
        <w:rPr>
          <w:rFonts w:ascii="Garamond" w:hAnsi="Garamond"/>
        </w:rPr>
      </w:pPr>
      <w:r w:rsidRPr="009A1274">
        <w:rPr>
          <w:rFonts w:ascii="Garamond" w:hAnsi="Garamond"/>
          <w:b/>
        </w:rPr>
        <w:t>CODE ARTICLE : CLM-S1&amp;2-20260909-A031</w:t>
      </w:r>
    </w:p>
    <w:p w14:paraId="2BFEF14F" w14:textId="09B727B2"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2BB13294" w14:textId="59BBF76B" w:rsidR="00D60A00" w:rsidRPr="00C5760B" w:rsidRDefault="0014702B" w:rsidP="00C5760B">
      <w:pPr>
        <w:rPr>
          <w:rFonts w:ascii="Garamond" w:hAnsi="Garamond"/>
        </w:rPr>
      </w:pPr>
      <w:r w:rsidRPr="009A1274">
        <w:rPr>
          <w:rFonts w:ascii="Garamond" w:hAnsi="Garamond"/>
        </w:rPr>
        <w:br w:type="page"/>
      </w:r>
      <w:r w:rsidR="00C5760B">
        <w:rPr>
          <w:rFonts w:ascii="Garamond" w:hAnsi="Garamond"/>
          <w:color w:val="FF0000"/>
          <w:sz w:val="32"/>
          <w:szCs w:val="32"/>
        </w:rPr>
        <w:lastRenderedPageBreak/>
        <w:t xml:space="preserve">SEM </w:t>
      </w:r>
      <w:r w:rsidRPr="00C5760B">
        <w:rPr>
          <w:rFonts w:ascii="Garamond" w:hAnsi="Garamond"/>
          <w:color w:val="FF0000"/>
          <w:sz w:val="32"/>
          <w:szCs w:val="32"/>
        </w:rPr>
        <w:t xml:space="preserve">Didier </w:t>
      </w:r>
      <w:proofErr w:type="spellStart"/>
      <w:proofErr w:type="gramStart"/>
      <w:r w:rsidRPr="00C5760B">
        <w:rPr>
          <w:rFonts w:ascii="Garamond" w:hAnsi="Garamond"/>
          <w:color w:val="FF0000"/>
          <w:sz w:val="32"/>
          <w:szCs w:val="32"/>
        </w:rPr>
        <w:t>Budimbu</w:t>
      </w:r>
      <w:proofErr w:type="spellEnd"/>
      <w:r w:rsidRPr="00C5760B">
        <w:rPr>
          <w:rFonts w:ascii="Garamond" w:hAnsi="Garamond"/>
          <w:color w:val="FF0000"/>
          <w:sz w:val="32"/>
          <w:szCs w:val="32"/>
        </w:rPr>
        <w:t xml:space="preserve"> :</w:t>
      </w:r>
      <w:proofErr w:type="gramEnd"/>
      <w:r w:rsidRPr="00C5760B">
        <w:rPr>
          <w:rFonts w:ascii="Garamond" w:hAnsi="Garamond"/>
          <w:color w:val="FF0000"/>
          <w:sz w:val="32"/>
          <w:szCs w:val="32"/>
        </w:rPr>
        <w:t xml:space="preserve"> le pari du dialogue dans le sport</w:t>
      </w:r>
    </w:p>
    <w:p w14:paraId="47EE259E" w14:textId="77777777" w:rsidR="00D60A00" w:rsidRPr="009A1274" w:rsidRDefault="0014702B">
      <w:pPr>
        <w:rPr>
          <w:rFonts w:ascii="Garamond" w:hAnsi="Garamond"/>
        </w:rPr>
      </w:pPr>
      <w:r w:rsidRPr="009A1274">
        <w:rPr>
          <w:rFonts w:ascii="Garamond" w:hAnsi="Garamond"/>
          <w:b/>
        </w:rPr>
        <w:t xml:space="preserve">Lors de sa prise de fonction en juin 2024, Didier Budimbu a </w:t>
      </w:r>
      <w:r w:rsidRPr="009A1274">
        <w:rPr>
          <w:rFonts w:ascii="Garamond" w:hAnsi="Garamond"/>
          <w:b/>
        </w:rPr>
        <w:t>placé la proximité et la concertation au cœur de son discours. Le football devient l’un des terrains majeurs de ce chantier.</w:t>
      </w:r>
    </w:p>
    <w:p w14:paraId="1625EDAD" w14:textId="77777777" w:rsidR="00D60A00" w:rsidRPr="009A1274" w:rsidRDefault="0014702B">
      <w:pPr>
        <w:pStyle w:val="Titre2"/>
        <w:rPr>
          <w:rFonts w:ascii="Garamond" w:hAnsi="Garamond"/>
        </w:rPr>
      </w:pPr>
      <w:r w:rsidRPr="009A1274">
        <w:rPr>
          <w:rFonts w:ascii="Garamond" w:hAnsi="Garamond"/>
        </w:rPr>
        <w:t>Réconcilier les acteurs</w:t>
      </w:r>
    </w:p>
    <w:p w14:paraId="481BC011" w14:textId="77777777" w:rsidR="00D60A00" w:rsidRPr="009A1274" w:rsidRDefault="0014702B">
      <w:pPr>
        <w:rPr>
          <w:rFonts w:ascii="Garamond" w:hAnsi="Garamond"/>
        </w:rPr>
      </w:pPr>
      <w:r w:rsidRPr="009A1274">
        <w:rPr>
          <w:rFonts w:ascii="Garamond" w:hAnsi="Garamond"/>
        </w:rPr>
        <w:t>Le ministre évoque la nécessité de rapprocher le ministère et les fédérations. Son approche part du princip</w:t>
      </w:r>
      <w:r w:rsidRPr="009A1274">
        <w:rPr>
          <w:rFonts w:ascii="Garamond" w:hAnsi="Garamond"/>
        </w:rPr>
        <w:t>e que le mouvement sportif ne peut avancer durablement dans la division.</w:t>
      </w:r>
    </w:p>
    <w:p w14:paraId="6BA42B2F" w14:textId="77777777" w:rsidR="00D60A00" w:rsidRPr="009A1274" w:rsidRDefault="0014702B">
      <w:pPr>
        <w:pStyle w:val="Titre2"/>
        <w:rPr>
          <w:rFonts w:ascii="Garamond" w:hAnsi="Garamond"/>
        </w:rPr>
      </w:pPr>
      <w:r w:rsidRPr="009A1274">
        <w:rPr>
          <w:rFonts w:ascii="Garamond" w:hAnsi="Garamond"/>
        </w:rPr>
        <w:t>Le sport ne se limite pas au football</w:t>
      </w:r>
    </w:p>
    <w:p w14:paraId="14199034" w14:textId="77777777" w:rsidR="00D60A00" w:rsidRPr="009A1274" w:rsidRDefault="0014702B">
      <w:pPr>
        <w:rPr>
          <w:rFonts w:ascii="Garamond" w:hAnsi="Garamond"/>
        </w:rPr>
      </w:pPr>
      <w:r w:rsidRPr="009A1274">
        <w:rPr>
          <w:rFonts w:ascii="Garamond" w:hAnsi="Garamond"/>
        </w:rPr>
        <w:t xml:space="preserve">Dans son intervention rapportée par le magazine, il rappelle aussi la place de la boxe, du karaté et des autres disciplines. L’ambition affichée </w:t>
      </w:r>
      <w:r w:rsidRPr="009A1274">
        <w:rPr>
          <w:rFonts w:ascii="Garamond" w:hAnsi="Garamond"/>
        </w:rPr>
        <w:t>est de travailler avec l’ensemble des fédérations.</w:t>
      </w:r>
    </w:p>
    <w:p w14:paraId="33BDE48C" w14:textId="77777777" w:rsidR="00D60A00" w:rsidRPr="009A1274" w:rsidRDefault="0014702B">
      <w:pPr>
        <w:jc w:val="center"/>
        <w:rPr>
          <w:rFonts w:ascii="Garamond" w:hAnsi="Garamond"/>
        </w:rPr>
      </w:pPr>
      <w:r w:rsidRPr="009A1274">
        <w:rPr>
          <w:rFonts w:ascii="Garamond" w:hAnsi="Garamond"/>
          <w:b/>
        </w:rPr>
        <w:t>CODE ARTICLE : CLM-S1&amp;2-20260909-A032</w:t>
      </w:r>
    </w:p>
    <w:p w14:paraId="16F5978B" w14:textId="40082EF8"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71D26F74" w14:textId="15581E77" w:rsidR="00D60A00" w:rsidRPr="0002727E" w:rsidRDefault="00C5760B" w:rsidP="00C5760B">
      <w:pPr>
        <w:rPr>
          <w:rFonts w:ascii="Garamond" w:hAnsi="Garamond"/>
        </w:rPr>
      </w:pPr>
      <w:r>
        <w:rPr>
          <w:rFonts w:ascii="Garamond" w:hAnsi="Garamond"/>
          <w:color w:val="FF0000"/>
          <w:sz w:val="32"/>
          <w:szCs w:val="32"/>
        </w:rPr>
        <w:t>SEM</w:t>
      </w:r>
      <w:r w:rsidR="0014702B" w:rsidRPr="00C5760B">
        <w:rPr>
          <w:rFonts w:ascii="Garamond" w:hAnsi="Garamond"/>
          <w:color w:val="FF0000"/>
          <w:sz w:val="32"/>
          <w:szCs w:val="32"/>
        </w:rPr>
        <w:t xml:space="preserve"> Didier </w:t>
      </w:r>
      <w:proofErr w:type="spellStart"/>
      <w:proofErr w:type="gramStart"/>
      <w:r w:rsidR="0014702B" w:rsidRPr="00C5760B">
        <w:rPr>
          <w:rFonts w:ascii="Garamond" w:hAnsi="Garamond"/>
          <w:color w:val="FF0000"/>
          <w:sz w:val="32"/>
          <w:szCs w:val="32"/>
        </w:rPr>
        <w:t>Budimbu</w:t>
      </w:r>
      <w:proofErr w:type="spellEnd"/>
      <w:r w:rsidR="0014702B" w:rsidRPr="00C5760B">
        <w:rPr>
          <w:rFonts w:ascii="Garamond" w:hAnsi="Garamond"/>
          <w:color w:val="FF0000"/>
          <w:sz w:val="32"/>
          <w:szCs w:val="32"/>
        </w:rPr>
        <w:t xml:space="preserve"> :</w:t>
      </w:r>
      <w:proofErr w:type="gramEnd"/>
      <w:r w:rsidR="0014702B" w:rsidRPr="00C5760B">
        <w:rPr>
          <w:rFonts w:ascii="Garamond" w:hAnsi="Garamond"/>
          <w:color w:val="FF0000"/>
          <w:sz w:val="32"/>
          <w:szCs w:val="32"/>
        </w:rPr>
        <w:t xml:space="preserve"> quand le sport devient un enjeu de proximité</w:t>
      </w:r>
    </w:p>
    <w:p w14:paraId="310AA0AA" w14:textId="77777777" w:rsidR="00D60A00" w:rsidRPr="009A1274" w:rsidRDefault="0014702B">
      <w:pPr>
        <w:rPr>
          <w:rFonts w:ascii="Garamond" w:hAnsi="Garamond"/>
        </w:rPr>
      </w:pPr>
      <w:r w:rsidRPr="009A1274">
        <w:rPr>
          <w:rFonts w:ascii="Garamond" w:hAnsi="Garamond"/>
          <w:b/>
        </w:rPr>
        <w:t xml:space="preserve">Pour le </w:t>
      </w:r>
      <w:r w:rsidRPr="009A1274">
        <w:rPr>
          <w:rFonts w:ascii="Garamond" w:hAnsi="Garamond"/>
          <w:b/>
        </w:rPr>
        <w:t>ministre, le sport occupe une place particulière dans la vie des Congolais. Son défi consiste à transformer cette passion populaire en politique sportive plus proche du terrain.</w:t>
      </w:r>
    </w:p>
    <w:p w14:paraId="7FC26668" w14:textId="77777777" w:rsidR="00D60A00" w:rsidRPr="009A1274" w:rsidRDefault="0014702B">
      <w:pPr>
        <w:pStyle w:val="Titre2"/>
        <w:rPr>
          <w:rFonts w:ascii="Garamond" w:hAnsi="Garamond"/>
        </w:rPr>
      </w:pPr>
      <w:r w:rsidRPr="009A1274">
        <w:rPr>
          <w:rFonts w:ascii="Garamond" w:hAnsi="Garamond"/>
        </w:rPr>
        <w:t>Le sport au cœur de la société</w:t>
      </w:r>
    </w:p>
    <w:p w14:paraId="5FDF9D03" w14:textId="77777777" w:rsidR="00D60A00" w:rsidRPr="009A1274" w:rsidRDefault="0014702B">
      <w:pPr>
        <w:rPr>
          <w:rFonts w:ascii="Garamond" w:hAnsi="Garamond"/>
        </w:rPr>
      </w:pPr>
      <w:r w:rsidRPr="009A1274">
        <w:rPr>
          <w:rFonts w:ascii="Garamond" w:hAnsi="Garamond"/>
        </w:rPr>
        <w:t>Le football et les autres disciplines rassemble</w:t>
      </w:r>
      <w:r w:rsidRPr="009A1274">
        <w:rPr>
          <w:rFonts w:ascii="Garamond" w:hAnsi="Garamond"/>
        </w:rPr>
        <w:t>nt massivement le public. Cette capacité à fédérer donne au sport une dimension sociale que les politiques publiques doivent intégrer.</w:t>
      </w:r>
    </w:p>
    <w:p w14:paraId="20977866" w14:textId="77777777" w:rsidR="00D60A00" w:rsidRPr="009A1274" w:rsidRDefault="0014702B">
      <w:pPr>
        <w:pStyle w:val="Titre2"/>
        <w:rPr>
          <w:rFonts w:ascii="Garamond" w:hAnsi="Garamond"/>
        </w:rPr>
      </w:pPr>
      <w:r w:rsidRPr="009A1274">
        <w:rPr>
          <w:rFonts w:ascii="Garamond" w:hAnsi="Garamond"/>
        </w:rPr>
        <w:t>Marcher avec les sportifs</w:t>
      </w:r>
    </w:p>
    <w:p w14:paraId="6DF2A1A4" w14:textId="0A1B4020" w:rsidR="00D60A00" w:rsidRPr="009A1274" w:rsidRDefault="0014702B">
      <w:pPr>
        <w:rPr>
          <w:rFonts w:ascii="Garamond" w:hAnsi="Garamond"/>
        </w:rPr>
      </w:pPr>
      <w:r w:rsidRPr="009A1274">
        <w:rPr>
          <w:rFonts w:ascii="Garamond" w:hAnsi="Garamond"/>
        </w:rPr>
        <w:t xml:space="preserve">Le discours </w:t>
      </w:r>
      <w:proofErr w:type="spellStart"/>
      <w:r w:rsidRPr="009A1274">
        <w:rPr>
          <w:rFonts w:ascii="Garamond" w:hAnsi="Garamond"/>
        </w:rPr>
        <w:t>présenté</w:t>
      </w:r>
      <w:proofErr w:type="spellEnd"/>
      <w:r w:rsidRPr="009A1274">
        <w:rPr>
          <w:rFonts w:ascii="Garamond" w:hAnsi="Garamond"/>
        </w:rPr>
        <w:t xml:space="preserve"> dans </w:t>
      </w:r>
      <w:proofErr w:type="spellStart"/>
      <w:r w:rsidR="0002727E">
        <w:rPr>
          <w:rFonts w:ascii="Garamond" w:hAnsi="Garamond"/>
        </w:rPr>
        <w:t>cet</w:t>
      </w:r>
      <w:proofErr w:type="spellEnd"/>
      <w:r w:rsidR="0002727E">
        <w:rPr>
          <w:rFonts w:ascii="Garamond" w:hAnsi="Garamond"/>
        </w:rPr>
        <w:t xml:space="preserve"> article</w:t>
      </w:r>
      <w:r w:rsidRPr="009A1274">
        <w:rPr>
          <w:rFonts w:ascii="Garamond" w:hAnsi="Garamond"/>
        </w:rPr>
        <w:t xml:space="preserve"> </w:t>
      </w:r>
      <w:proofErr w:type="spellStart"/>
      <w:r w:rsidRPr="009A1274">
        <w:rPr>
          <w:rFonts w:ascii="Garamond" w:hAnsi="Garamond"/>
        </w:rPr>
        <w:t>insiste</w:t>
      </w:r>
      <w:proofErr w:type="spellEnd"/>
      <w:r w:rsidRPr="009A1274">
        <w:rPr>
          <w:rFonts w:ascii="Garamond" w:hAnsi="Garamond"/>
        </w:rPr>
        <w:t xml:space="preserve"> sur la proximité avec la population. L’objectif a</w:t>
      </w:r>
      <w:r w:rsidRPr="009A1274">
        <w:rPr>
          <w:rFonts w:ascii="Garamond" w:hAnsi="Garamond"/>
        </w:rPr>
        <w:t>nnoncé est de travailler avec les acteurs plutôt que de les laisser évoluer séparément.</w:t>
      </w:r>
    </w:p>
    <w:p w14:paraId="10300073" w14:textId="77777777" w:rsidR="00D60A00" w:rsidRPr="009A1274" w:rsidRDefault="0014702B">
      <w:pPr>
        <w:jc w:val="center"/>
        <w:rPr>
          <w:rFonts w:ascii="Garamond" w:hAnsi="Garamond"/>
        </w:rPr>
      </w:pPr>
      <w:r w:rsidRPr="009A1274">
        <w:rPr>
          <w:rFonts w:ascii="Garamond" w:hAnsi="Garamond"/>
          <w:b/>
        </w:rPr>
        <w:t>CODE ARTICLE : CLM-S1&amp;2-20260909-A033</w:t>
      </w:r>
    </w:p>
    <w:p w14:paraId="1C8DF699" w14:textId="0AD0FBC4"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146CB2BD" w14:textId="77777777" w:rsidR="00C5760B" w:rsidRDefault="00C5760B" w:rsidP="00C5760B">
      <w:pPr>
        <w:rPr>
          <w:rFonts w:ascii="Garamond" w:hAnsi="Garamond"/>
        </w:rPr>
      </w:pPr>
    </w:p>
    <w:p w14:paraId="31AAB192" w14:textId="77777777" w:rsidR="0002727E" w:rsidRDefault="0002727E" w:rsidP="00C5760B">
      <w:pPr>
        <w:rPr>
          <w:rFonts w:ascii="Garamond" w:hAnsi="Garamond"/>
          <w:color w:val="FF0000"/>
          <w:sz w:val="32"/>
          <w:szCs w:val="32"/>
        </w:rPr>
      </w:pPr>
    </w:p>
    <w:p w14:paraId="30289F46" w14:textId="77777777" w:rsidR="0002727E" w:rsidRDefault="0002727E" w:rsidP="00C5760B">
      <w:pPr>
        <w:rPr>
          <w:rFonts w:ascii="Garamond" w:hAnsi="Garamond"/>
          <w:color w:val="FF0000"/>
          <w:sz w:val="32"/>
          <w:szCs w:val="32"/>
        </w:rPr>
      </w:pPr>
    </w:p>
    <w:p w14:paraId="57DA99B4" w14:textId="77777777" w:rsidR="0002727E" w:rsidRDefault="0002727E" w:rsidP="00C5760B">
      <w:pPr>
        <w:rPr>
          <w:rFonts w:ascii="Garamond" w:hAnsi="Garamond"/>
          <w:color w:val="FF0000"/>
          <w:sz w:val="32"/>
          <w:szCs w:val="32"/>
        </w:rPr>
      </w:pPr>
    </w:p>
    <w:p w14:paraId="67342891" w14:textId="77777777" w:rsidR="0002727E" w:rsidRDefault="0002727E" w:rsidP="00C5760B">
      <w:pPr>
        <w:rPr>
          <w:rFonts w:ascii="Garamond" w:hAnsi="Garamond"/>
          <w:color w:val="FF0000"/>
          <w:sz w:val="32"/>
          <w:szCs w:val="32"/>
        </w:rPr>
      </w:pPr>
    </w:p>
    <w:p w14:paraId="7F4E0A22" w14:textId="77777777" w:rsidR="0002727E" w:rsidRDefault="0002727E" w:rsidP="00C5760B">
      <w:pPr>
        <w:rPr>
          <w:rFonts w:ascii="Garamond" w:hAnsi="Garamond"/>
          <w:color w:val="FF0000"/>
          <w:sz w:val="32"/>
          <w:szCs w:val="32"/>
        </w:rPr>
      </w:pPr>
    </w:p>
    <w:p w14:paraId="257A0787" w14:textId="77777777" w:rsidR="0002727E" w:rsidRDefault="0002727E" w:rsidP="00C5760B">
      <w:pPr>
        <w:rPr>
          <w:rFonts w:ascii="Garamond" w:hAnsi="Garamond"/>
          <w:color w:val="FF0000"/>
          <w:sz w:val="32"/>
          <w:szCs w:val="32"/>
        </w:rPr>
      </w:pPr>
    </w:p>
    <w:p w14:paraId="085BED33" w14:textId="6FE7AA38" w:rsidR="00D60A00" w:rsidRPr="00C5760B" w:rsidRDefault="0014702B" w:rsidP="00C5760B">
      <w:pPr>
        <w:rPr>
          <w:rFonts w:ascii="Garamond" w:hAnsi="Garamond"/>
        </w:rPr>
      </w:pPr>
      <w:r w:rsidRPr="00C5760B">
        <w:rPr>
          <w:rFonts w:ascii="Garamond" w:hAnsi="Garamond"/>
          <w:color w:val="FF0000"/>
          <w:sz w:val="32"/>
          <w:szCs w:val="32"/>
        </w:rPr>
        <w:lastRenderedPageBreak/>
        <w:t xml:space="preserve">Guy </w:t>
      </w:r>
      <w:proofErr w:type="spellStart"/>
      <w:proofErr w:type="gramStart"/>
      <w:r w:rsidRPr="00C5760B">
        <w:rPr>
          <w:rFonts w:ascii="Garamond" w:hAnsi="Garamond"/>
          <w:color w:val="FF0000"/>
          <w:sz w:val="32"/>
          <w:szCs w:val="32"/>
        </w:rPr>
        <w:t>Lusadisu</w:t>
      </w:r>
      <w:proofErr w:type="spellEnd"/>
      <w:r w:rsidRPr="00C5760B">
        <w:rPr>
          <w:rFonts w:ascii="Garamond" w:hAnsi="Garamond"/>
          <w:color w:val="FF0000"/>
          <w:sz w:val="32"/>
          <w:szCs w:val="32"/>
        </w:rPr>
        <w:t xml:space="preserve"> :</w:t>
      </w:r>
      <w:proofErr w:type="gramEnd"/>
      <w:r w:rsidRPr="00C5760B">
        <w:rPr>
          <w:rFonts w:ascii="Garamond" w:hAnsi="Garamond"/>
          <w:color w:val="FF0000"/>
          <w:sz w:val="32"/>
          <w:szCs w:val="32"/>
        </w:rPr>
        <w:t xml:space="preserve"> le coaching qui a surpris la Lig</w:t>
      </w:r>
      <w:r w:rsidRPr="00C5760B">
        <w:rPr>
          <w:rFonts w:ascii="Garamond" w:hAnsi="Garamond"/>
          <w:color w:val="FF0000"/>
          <w:sz w:val="32"/>
          <w:szCs w:val="32"/>
        </w:rPr>
        <w:t>ue 1</w:t>
      </w:r>
    </w:p>
    <w:p w14:paraId="49A763BE" w14:textId="77777777" w:rsidR="00D60A00" w:rsidRPr="009A1274" w:rsidRDefault="0014702B">
      <w:pPr>
        <w:rPr>
          <w:rFonts w:ascii="Garamond" w:hAnsi="Garamond"/>
        </w:rPr>
      </w:pPr>
      <w:r w:rsidRPr="009A1274">
        <w:rPr>
          <w:rFonts w:ascii="Garamond" w:hAnsi="Garamond"/>
          <w:b/>
        </w:rPr>
        <w:t>Avec les Dauphins Noirs de Goma, Guy Lusadisu a réussi à hisser un effectif peu connu jusqu’aux play-offs. Son parcours a attiré les compliments de Lamine Ndiaye.</w:t>
      </w:r>
    </w:p>
    <w:p w14:paraId="35AA3BED" w14:textId="77777777" w:rsidR="00D60A00" w:rsidRPr="009A1274" w:rsidRDefault="0014702B">
      <w:pPr>
        <w:pStyle w:val="Titre2"/>
        <w:rPr>
          <w:rFonts w:ascii="Garamond" w:hAnsi="Garamond"/>
        </w:rPr>
      </w:pPr>
      <w:r w:rsidRPr="009A1274">
        <w:rPr>
          <w:rFonts w:ascii="Garamond" w:hAnsi="Garamond"/>
        </w:rPr>
        <w:t>Battre Mazembe n’était pas un hasard</w:t>
      </w:r>
    </w:p>
    <w:p w14:paraId="5EC9CD03" w14:textId="77777777" w:rsidR="00D60A00" w:rsidRPr="009A1274" w:rsidRDefault="0014702B">
      <w:pPr>
        <w:rPr>
          <w:rFonts w:ascii="Garamond" w:hAnsi="Garamond"/>
        </w:rPr>
      </w:pPr>
      <w:r w:rsidRPr="009A1274">
        <w:rPr>
          <w:rFonts w:ascii="Garamond" w:hAnsi="Garamond"/>
        </w:rPr>
        <w:t>Les Dauphins Noirs et Maniema Union ont été les deu</w:t>
      </w:r>
      <w:r w:rsidRPr="009A1274">
        <w:rPr>
          <w:rFonts w:ascii="Garamond" w:hAnsi="Garamond"/>
        </w:rPr>
        <w:t>x équipes citées comme ayant battu le champion 2024, le TP Mazembe. Cette performance a donné du relief à la saison de Lusadisu.</w:t>
      </w:r>
    </w:p>
    <w:p w14:paraId="7ECAC4BA" w14:textId="77777777" w:rsidR="00D60A00" w:rsidRPr="009A1274" w:rsidRDefault="0014702B">
      <w:pPr>
        <w:pStyle w:val="Titre2"/>
        <w:rPr>
          <w:rFonts w:ascii="Garamond" w:hAnsi="Garamond"/>
        </w:rPr>
      </w:pPr>
      <w:r w:rsidRPr="009A1274">
        <w:rPr>
          <w:rFonts w:ascii="Garamond" w:hAnsi="Garamond"/>
        </w:rPr>
        <w:t>Un style forgé par plusieurs écoles</w:t>
      </w:r>
    </w:p>
    <w:p w14:paraId="43EA0F34" w14:textId="77777777" w:rsidR="00D60A00" w:rsidRPr="009A1274" w:rsidRDefault="0014702B">
      <w:pPr>
        <w:rPr>
          <w:rFonts w:ascii="Garamond" w:hAnsi="Garamond"/>
        </w:rPr>
      </w:pPr>
      <w:r w:rsidRPr="009A1274">
        <w:rPr>
          <w:rFonts w:ascii="Garamond" w:hAnsi="Garamond"/>
        </w:rPr>
        <w:t>Lusadisu explique avoir été influencé par plusieurs entraîneurs, dont Diego Garzito, Santos</w:t>
      </w:r>
      <w:r w:rsidRPr="009A1274">
        <w:rPr>
          <w:rFonts w:ascii="Garamond" w:hAnsi="Garamond"/>
        </w:rPr>
        <w:t xml:space="preserve"> Mutubile et Florent Ibenge. Il revendique une identité née de la somme de ces expériences.</w:t>
      </w:r>
    </w:p>
    <w:p w14:paraId="05560CA5" w14:textId="77777777" w:rsidR="00D60A00" w:rsidRPr="009A1274" w:rsidRDefault="0014702B">
      <w:pPr>
        <w:jc w:val="center"/>
        <w:rPr>
          <w:rFonts w:ascii="Garamond" w:hAnsi="Garamond"/>
        </w:rPr>
      </w:pPr>
      <w:r w:rsidRPr="009A1274">
        <w:rPr>
          <w:rFonts w:ascii="Garamond" w:hAnsi="Garamond"/>
          <w:b/>
        </w:rPr>
        <w:t>CODE ARTICLE : CLM-S1&amp;2-20260909-A034</w:t>
      </w:r>
    </w:p>
    <w:p w14:paraId="512FC5BF" w14:textId="47903E94"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1E686C3F" w14:textId="58D6A400" w:rsidR="00D60A00" w:rsidRPr="009A1274" w:rsidRDefault="0014702B" w:rsidP="00C5760B">
      <w:pPr>
        <w:rPr>
          <w:rFonts w:ascii="Garamond" w:hAnsi="Garamond"/>
        </w:rPr>
      </w:pPr>
      <w:r w:rsidRPr="00C5760B">
        <w:rPr>
          <w:rFonts w:ascii="Garamond" w:hAnsi="Garamond"/>
          <w:color w:val="FF0000"/>
          <w:sz w:val="32"/>
          <w:szCs w:val="32"/>
        </w:rPr>
        <w:t xml:space="preserve">Dauphins </w:t>
      </w:r>
      <w:proofErr w:type="gramStart"/>
      <w:r w:rsidRPr="00C5760B">
        <w:rPr>
          <w:rFonts w:ascii="Garamond" w:hAnsi="Garamond"/>
          <w:color w:val="FF0000"/>
          <w:sz w:val="32"/>
          <w:szCs w:val="32"/>
        </w:rPr>
        <w:t>Noirs :</w:t>
      </w:r>
      <w:proofErr w:type="gramEnd"/>
      <w:r w:rsidRPr="00C5760B">
        <w:rPr>
          <w:rFonts w:ascii="Garamond" w:hAnsi="Garamond"/>
          <w:color w:val="FF0000"/>
          <w:sz w:val="32"/>
          <w:szCs w:val="32"/>
        </w:rPr>
        <w:t xml:space="preserve"> un groupe modeste, une </w:t>
      </w:r>
      <w:r w:rsidRPr="00C5760B">
        <w:rPr>
          <w:rFonts w:ascii="Garamond" w:hAnsi="Garamond"/>
          <w:color w:val="FF0000"/>
          <w:sz w:val="32"/>
          <w:szCs w:val="32"/>
        </w:rPr>
        <w:t>ambition continentale</w:t>
      </w:r>
    </w:p>
    <w:p w14:paraId="270D68C2" w14:textId="77777777" w:rsidR="00D60A00" w:rsidRPr="009A1274" w:rsidRDefault="0014702B">
      <w:pPr>
        <w:rPr>
          <w:rFonts w:ascii="Garamond" w:hAnsi="Garamond"/>
        </w:rPr>
      </w:pPr>
      <w:r w:rsidRPr="009A1274">
        <w:rPr>
          <w:rFonts w:ascii="Garamond" w:hAnsi="Garamond"/>
          <w:b/>
        </w:rPr>
        <w:t>Le club de Goma a atteint les play-offs avec un effectif largement composé de joueurs encore peu connus. Le mérite du collectif a été au centre de la réussite.</w:t>
      </w:r>
    </w:p>
    <w:p w14:paraId="487892F9" w14:textId="77777777" w:rsidR="00D60A00" w:rsidRPr="009A1274" w:rsidRDefault="0014702B">
      <w:pPr>
        <w:pStyle w:val="Titre2"/>
        <w:rPr>
          <w:rFonts w:ascii="Garamond" w:hAnsi="Garamond"/>
        </w:rPr>
      </w:pPr>
      <w:r w:rsidRPr="009A1274">
        <w:rPr>
          <w:rFonts w:ascii="Garamond" w:hAnsi="Garamond"/>
        </w:rPr>
        <w:t>La force du collectif</w:t>
      </w:r>
    </w:p>
    <w:p w14:paraId="54AB32A6" w14:textId="77777777" w:rsidR="00D60A00" w:rsidRPr="009A1274" w:rsidRDefault="0014702B">
      <w:pPr>
        <w:rPr>
          <w:rFonts w:ascii="Garamond" w:hAnsi="Garamond"/>
        </w:rPr>
      </w:pPr>
      <w:r w:rsidRPr="009A1274">
        <w:rPr>
          <w:rFonts w:ascii="Garamond" w:hAnsi="Garamond"/>
        </w:rPr>
        <w:t>Jackson Lunanga est présenté comme l’un des rares jo</w:t>
      </w:r>
      <w:r w:rsidRPr="009A1274">
        <w:rPr>
          <w:rFonts w:ascii="Garamond" w:hAnsi="Garamond"/>
        </w:rPr>
        <w:t>ueurs connus nationalement. Les autres ont compensé leur manque de notoriété par l’abnégation et le travail.</w:t>
      </w:r>
    </w:p>
    <w:p w14:paraId="46C2DC20" w14:textId="77777777" w:rsidR="00D60A00" w:rsidRPr="009A1274" w:rsidRDefault="0014702B">
      <w:pPr>
        <w:pStyle w:val="Titre2"/>
        <w:rPr>
          <w:rFonts w:ascii="Garamond" w:hAnsi="Garamond"/>
        </w:rPr>
      </w:pPr>
      <w:r w:rsidRPr="009A1274">
        <w:rPr>
          <w:rFonts w:ascii="Garamond" w:hAnsi="Garamond"/>
        </w:rPr>
        <w:t>L’Afrique en ligne de mire</w:t>
      </w:r>
    </w:p>
    <w:p w14:paraId="3C839EF4" w14:textId="77777777" w:rsidR="00D60A00" w:rsidRPr="009A1274" w:rsidRDefault="0014702B">
      <w:pPr>
        <w:rPr>
          <w:rFonts w:ascii="Garamond" w:hAnsi="Garamond"/>
        </w:rPr>
      </w:pPr>
      <w:r w:rsidRPr="009A1274">
        <w:rPr>
          <w:rFonts w:ascii="Garamond" w:hAnsi="Garamond"/>
        </w:rPr>
        <w:t>Pour la suite, Lusadisu visait une qualification africaine. Il identifiait notamment le secteur offensif comme une prior</w:t>
      </w:r>
      <w:r w:rsidRPr="009A1274">
        <w:rPr>
          <w:rFonts w:ascii="Garamond" w:hAnsi="Garamond"/>
        </w:rPr>
        <w:t>ité de recrutement.</w:t>
      </w:r>
    </w:p>
    <w:p w14:paraId="2075BCA0" w14:textId="77777777" w:rsidR="00D60A00" w:rsidRPr="009A1274" w:rsidRDefault="0014702B">
      <w:pPr>
        <w:jc w:val="center"/>
        <w:rPr>
          <w:rFonts w:ascii="Garamond" w:hAnsi="Garamond"/>
        </w:rPr>
      </w:pPr>
      <w:r w:rsidRPr="009A1274">
        <w:rPr>
          <w:rFonts w:ascii="Garamond" w:hAnsi="Garamond"/>
          <w:b/>
        </w:rPr>
        <w:t>CODE ARTICLE : CLM-S1&amp;2-20260909-A035</w:t>
      </w:r>
    </w:p>
    <w:p w14:paraId="5FD212A0" w14:textId="17FCFB5B"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6E37D9C7" w14:textId="77777777" w:rsidR="0002727E" w:rsidRDefault="0002727E" w:rsidP="00C5760B">
      <w:pPr>
        <w:rPr>
          <w:rFonts w:ascii="Garamond" w:hAnsi="Garamond"/>
        </w:rPr>
      </w:pPr>
    </w:p>
    <w:p w14:paraId="0089A93B" w14:textId="77777777" w:rsidR="0002727E" w:rsidRDefault="0002727E" w:rsidP="00C5760B">
      <w:pPr>
        <w:rPr>
          <w:rFonts w:ascii="Garamond" w:hAnsi="Garamond"/>
        </w:rPr>
      </w:pPr>
    </w:p>
    <w:p w14:paraId="48C4160B" w14:textId="77777777" w:rsidR="0002727E" w:rsidRDefault="0002727E" w:rsidP="00C5760B">
      <w:pPr>
        <w:rPr>
          <w:rFonts w:ascii="Garamond" w:hAnsi="Garamond"/>
        </w:rPr>
      </w:pPr>
    </w:p>
    <w:p w14:paraId="65C374D1" w14:textId="77777777" w:rsidR="0002727E" w:rsidRDefault="0002727E" w:rsidP="00C5760B">
      <w:pPr>
        <w:rPr>
          <w:rFonts w:ascii="Garamond" w:hAnsi="Garamond"/>
        </w:rPr>
      </w:pPr>
    </w:p>
    <w:p w14:paraId="4D468399" w14:textId="77777777" w:rsidR="0002727E" w:rsidRDefault="0002727E" w:rsidP="00C5760B">
      <w:pPr>
        <w:rPr>
          <w:rFonts w:ascii="Garamond" w:hAnsi="Garamond"/>
        </w:rPr>
      </w:pPr>
    </w:p>
    <w:p w14:paraId="422C9F34" w14:textId="77777777" w:rsidR="0002727E" w:rsidRDefault="0002727E" w:rsidP="00C5760B">
      <w:pPr>
        <w:rPr>
          <w:rFonts w:ascii="Garamond" w:hAnsi="Garamond"/>
        </w:rPr>
      </w:pPr>
    </w:p>
    <w:p w14:paraId="097AA1F6" w14:textId="77777777" w:rsidR="0002727E" w:rsidRDefault="0002727E" w:rsidP="00C5760B">
      <w:pPr>
        <w:rPr>
          <w:rFonts w:ascii="Garamond" w:hAnsi="Garamond"/>
        </w:rPr>
      </w:pPr>
    </w:p>
    <w:p w14:paraId="734BEB43" w14:textId="77777777" w:rsidR="0002727E" w:rsidRDefault="0002727E" w:rsidP="00C5760B">
      <w:pPr>
        <w:rPr>
          <w:rFonts w:ascii="Garamond" w:hAnsi="Garamond"/>
        </w:rPr>
      </w:pPr>
    </w:p>
    <w:p w14:paraId="32BC6045" w14:textId="40A41F27" w:rsidR="00D60A00" w:rsidRPr="00C5760B" w:rsidRDefault="0014702B" w:rsidP="00C5760B">
      <w:pPr>
        <w:rPr>
          <w:rFonts w:ascii="Garamond" w:hAnsi="Garamond"/>
        </w:rPr>
      </w:pPr>
      <w:r w:rsidRPr="00C5760B">
        <w:rPr>
          <w:rFonts w:ascii="Garamond" w:hAnsi="Garamond"/>
          <w:color w:val="FF0000"/>
          <w:sz w:val="32"/>
          <w:szCs w:val="32"/>
        </w:rPr>
        <w:lastRenderedPageBreak/>
        <w:t xml:space="preserve">Maniema </w:t>
      </w:r>
      <w:proofErr w:type="gramStart"/>
      <w:r w:rsidRPr="00C5760B">
        <w:rPr>
          <w:rFonts w:ascii="Garamond" w:hAnsi="Garamond"/>
          <w:color w:val="FF0000"/>
          <w:sz w:val="32"/>
          <w:szCs w:val="32"/>
        </w:rPr>
        <w:t>Union :</w:t>
      </w:r>
      <w:proofErr w:type="gramEnd"/>
      <w:r w:rsidRPr="00C5760B">
        <w:rPr>
          <w:rFonts w:ascii="Garamond" w:hAnsi="Garamond"/>
          <w:color w:val="FF0000"/>
          <w:sz w:val="32"/>
          <w:szCs w:val="32"/>
        </w:rPr>
        <w:t xml:space="preserve"> le rêve d’un visionnaire</w:t>
      </w:r>
    </w:p>
    <w:p w14:paraId="7FC60F54" w14:textId="49F7DA47" w:rsidR="00D60A00" w:rsidRPr="009A1274" w:rsidRDefault="0014702B">
      <w:pPr>
        <w:rPr>
          <w:rFonts w:ascii="Garamond" w:hAnsi="Garamond"/>
        </w:rPr>
      </w:pPr>
      <w:r w:rsidRPr="009A1274">
        <w:rPr>
          <w:rFonts w:ascii="Garamond" w:hAnsi="Garamond"/>
          <w:b/>
        </w:rPr>
        <w:t xml:space="preserve">Maniema Union </w:t>
      </w:r>
      <w:proofErr w:type="spellStart"/>
      <w:r w:rsidRPr="009A1274">
        <w:rPr>
          <w:rFonts w:ascii="Garamond" w:hAnsi="Garamond"/>
          <w:b/>
        </w:rPr>
        <w:t>apparaît</w:t>
      </w:r>
      <w:proofErr w:type="spellEnd"/>
      <w:r w:rsidRPr="009A1274">
        <w:rPr>
          <w:rFonts w:ascii="Garamond" w:hAnsi="Garamond"/>
          <w:b/>
        </w:rPr>
        <w:t xml:space="preserve"> </w:t>
      </w:r>
      <w:proofErr w:type="spellStart"/>
      <w:r w:rsidRPr="009A1274">
        <w:rPr>
          <w:rFonts w:ascii="Garamond" w:hAnsi="Garamond"/>
          <w:b/>
        </w:rPr>
        <w:t>comme</w:t>
      </w:r>
      <w:proofErr w:type="spellEnd"/>
      <w:r w:rsidRPr="009A1274">
        <w:rPr>
          <w:rFonts w:ascii="Garamond" w:hAnsi="Garamond"/>
          <w:b/>
        </w:rPr>
        <w:t xml:space="preserve"> un </w:t>
      </w:r>
      <w:proofErr w:type="spellStart"/>
      <w:r w:rsidRPr="009A1274">
        <w:rPr>
          <w:rFonts w:ascii="Garamond" w:hAnsi="Garamond"/>
          <w:b/>
        </w:rPr>
        <w:t>projet</w:t>
      </w:r>
      <w:proofErr w:type="spellEnd"/>
      <w:r w:rsidRPr="009A1274">
        <w:rPr>
          <w:rFonts w:ascii="Garamond" w:hAnsi="Garamond"/>
          <w:b/>
        </w:rPr>
        <w:t xml:space="preserve"> capable de croire </w:t>
      </w:r>
      <w:r w:rsidRPr="009A1274">
        <w:rPr>
          <w:rFonts w:ascii="Garamond" w:hAnsi="Garamond"/>
          <w:b/>
        </w:rPr>
        <w:t>plus grand. Le club symbolise l’ambition provinciale qui veut rivaliser avec les puissances historiques.</w:t>
      </w:r>
    </w:p>
    <w:p w14:paraId="6C4708AB" w14:textId="77777777" w:rsidR="00D60A00" w:rsidRPr="009A1274" w:rsidRDefault="0014702B">
      <w:pPr>
        <w:pStyle w:val="Titre2"/>
        <w:rPr>
          <w:rFonts w:ascii="Garamond" w:hAnsi="Garamond"/>
        </w:rPr>
      </w:pPr>
      <w:r w:rsidRPr="009A1274">
        <w:rPr>
          <w:rFonts w:ascii="Garamond" w:hAnsi="Garamond"/>
        </w:rPr>
        <w:t>La province veut sa place</w:t>
      </w:r>
    </w:p>
    <w:p w14:paraId="7C246B66" w14:textId="77777777" w:rsidR="00D60A00" w:rsidRPr="009A1274" w:rsidRDefault="0014702B">
      <w:pPr>
        <w:rPr>
          <w:rFonts w:ascii="Garamond" w:hAnsi="Garamond"/>
        </w:rPr>
      </w:pPr>
      <w:r w:rsidRPr="009A1274">
        <w:rPr>
          <w:rFonts w:ascii="Garamond" w:hAnsi="Garamond"/>
        </w:rPr>
        <w:t>Le football congolais ne peut pas être résumé à Kinshasa ou Lubumbashi. Maniema Union montre l’importance des projets provinc</w:t>
      </w:r>
      <w:r w:rsidRPr="009A1274">
        <w:rPr>
          <w:rFonts w:ascii="Garamond" w:hAnsi="Garamond"/>
        </w:rPr>
        <w:t>iaux capables de construire une identité compétitive.</w:t>
      </w:r>
    </w:p>
    <w:p w14:paraId="1C391BD2" w14:textId="77777777" w:rsidR="00D60A00" w:rsidRPr="009A1274" w:rsidRDefault="0014702B">
      <w:pPr>
        <w:pStyle w:val="Titre2"/>
        <w:rPr>
          <w:rFonts w:ascii="Garamond" w:hAnsi="Garamond"/>
        </w:rPr>
      </w:pPr>
      <w:r w:rsidRPr="009A1274">
        <w:rPr>
          <w:rFonts w:ascii="Garamond" w:hAnsi="Garamond"/>
        </w:rPr>
        <w:t>Le modèle passe par l’organisation</w:t>
      </w:r>
    </w:p>
    <w:p w14:paraId="55ED1331" w14:textId="77777777" w:rsidR="00D60A00" w:rsidRPr="009A1274" w:rsidRDefault="0014702B">
      <w:pPr>
        <w:rPr>
          <w:rFonts w:ascii="Garamond" w:hAnsi="Garamond"/>
        </w:rPr>
      </w:pPr>
      <w:r w:rsidRPr="009A1274">
        <w:rPr>
          <w:rFonts w:ascii="Garamond" w:hAnsi="Garamond"/>
        </w:rPr>
        <w:t>Pour durer, l’ambition sportive doit être accompagnée d’un management solide, d’un recrutement cohérent et de moyens permettant de franchir les obstacles logistiques.</w:t>
      </w:r>
    </w:p>
    <w:p w14:paraId="030618B8" w14:textId="77777777" w:rsidR="00D60A00" w:rsidRPr="009A1274" w:rsidRDefault="0014702B">
      <w:pPr>
        <w:jc w:val="center"/>
        <w:rPr>
          <w:rFonts w:ascii="Garamond" w:hAnsi="Garamond"/>
        </w:rPr>
      </w:pPr>
      <w:r w:rsidRPr="009A1274">
        <w:rPr>
          <w:rFonts w:ascii="Garamond" w:hAnsi="Garamond"/>
          <w:b/>
        </w:rPr>
        <w:t>CODE ARTICLE : CLM-S1&amp;2-20260909-A036</w:t>
      </w:r>
    </w:p>
    <w:p w14:paraId="1BEEFD20" w14:textId="3FB0E48D"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2B043E03" w14:textId="47169FA8" w:rsidR="00D60A00" w:rsidRPr="0002727E" w:rsidRDefault="0014702B" w:rsidP="00C5760B">
      <w:pPr>
        <w:rPr>
          <w:rFonts w:ascii="Garamond" w:hAnsi="Garamond"/>
        </w:rPr>
      </w:pPr>
      <w:r w:rsidRPr="00C5760B">
        <w:rPr>
          <w:rFonts w:ascii="Garamond" w:hAnsi="Garamond"/>
          <w:color w:val="FF0000"/>
          <w:sz w:val="32"/>
          <w:szCs w:val="32"/>
        </w:rPr>
        <w:t xml:space="preserve">AS </w:t>
      </w:r>
      <w:proofErr w:type="gramStart"/>
      <w:r w:rsidRPr="00C5760B">
        <w:rPr>
          <w:rFonts w:ascii="Garamond" w:hAnsi="Garamond"/>
          <w:color w:val="FF0000"/>
          <w:sz w:val="32"/>
          <w:szCs w:val="32"/>
        </w:rPr>
        <w:t>Simba :</w:t>
      </w:r>
      <w:proofErr w:type="gramEnd"/>
      <w:r w:rsidRPr="00C5760B">
        <w:rPr>
          <w:rFonts w:ascii="Garamond" w:hAnsi="Garamond"/>
          <w:color w:val="FF0000"/>
          <w:sz w:val="32"/>
          <w:szCs w:val="32"/>
        </w:rPr>
        <w:t xml:space="preserve"> le maintien comme première victoire</w:t>
      </w:r>
    </w:p>
    <w:p w14:paraId="5CCBB841" w14:textId="77777777" w:rsidR="00D60A00" w:rsidRPr="009A1274" w:rsidRDefault="0014702B">
      <w:pPr>
        <w:rPr>
          <w:rFonts w:ascii="Garamond" w:hAnsi="Garamond"/>
        </w:rPr>
      </w:pPr>
      <w:r w:rsidRPr="009A1274">
        <w:rPr>
          <w:rFonts w:ascii="Garamond" w:hAnsi="Garamond"/>
          <w:b/>
        </w:rPr>
        <w:t xml:space="preserve">À Kolwezi, Daoula Lupembe a réussi à maintenir l’AS Simba en Ligue 1 après une phase de </w:t>
      </w:r>
      <w:r w:rsidRPr="009A1274">
        <w:rPr>
          <w:rFonts w:ascii="Garamond" w:hAnsi="Garamond"/>
          <w:b/>
        </w:rPr>
        <w:t>play-down éprouvante. Cette première mission a posé les bases d’une ambition supérieure.</w:t>
      </w:r>
    </w:p>
    <w:p w14:paraId="0E68742D" w14:textId="77777777" w:rsidR="00D60A00" w:rsidRPr="009A1274" w:rsidRDefault="0014702B">
      <w:pPr>
        <w:pStyle w:val="Titre2"/>
        <w:rPr>
          <w:rFonts w:ascii="Garamond" w:hAnsi="Garamond"/>
        </w:rPr>
      </w:pPr>
      <w:r w:rsidRPr="009A1274">
        <w:rPr>
          <w:rFonts w:ascii="Garamond" w:hAnsi="Garamond"/>
        </w:rPr>
        <w:t>Un maintien qui compte</w:t>
      </w:r>
    </w:p>
    <w:p w14:paraId="583D9EAA" w14:textId="370E49B7" w:rsidR="00D60A00" w:rsidRPr="009A1274" w:rsidRDefault="0014702B">
      <w:pPr>
        <w:rPr>
          <w:rFonts w:ascii="Garamond" w:hAnsi="Garamond"/>
        </w:rPr>
      </w:pPr>
      <w:r w:rsidRPr="009A1274">
        <w:rPr>
          <w:rFonts w:ascii="Garamond" w:hAnsi="Garamond"/>
        </w:rPr>
        <w:t xml:space="preserve">Dans un </w:t>
      </w:r>
      <w:proofErr w:type="spellStart"/>
      <w:r w:rsidRPr="009A1274">
        <w:rPr>
          <w:rFonts w:ascii="Garamond" w:hAnsi="Garamond"/>
        </w:rPr>
        <w:t>contexte</w:t>
      </w:r>
      <w:proofErr w:type="spellEnd"/>
      <w:r w:rsidRPr="009A1274">
        <w:rPr>
          <w:rFonts w:ascii="Garamond" w:hAnsi="Garamond"/>
        </w:rPr>
        <w:t xml:space="preserve"> </w:t>
      </w:r>
      <w:proofErr w:type="spellStart"/>
      <w:r w:rsidRPr="009A1274">
        <w:rPr>
          <w:rFonts w:ascii="Garamond" w:hAnsi="Garamond"/>
        </w:rPr>
        <w:t>où</w:t>
      </w:r>
      <w:proofErr w:type="spellEnd"/>
      <w:r w:rsidRPr="009A1274">
        <w:rPr>
          <w:rFonts w:ascii="Garamond" w:hAnsi="Garamond"/>
        </w:rPr>
        <w:t xml:space="preserve"> les moyens et l’organisation comptent énormément, rester </w:t>
      </w:r>
      <w:r w:rsidRPr="009A1274">
        <w:rPr>
          <w:rFonts w:ascii="Garamond" w:hAnsi="Garamond"/>
        </w:rPr>
        <w:t>dans l’élite constitue déjà un résultat significatif.</w:t>
      </w:r>
    </w:p>
    <w:p w14:paraId="4EFCC210" w14:textId="77777777" w:rsidR="00D60A00" w:rsidRPr="009A1274" w:rsidRDefault="0014702B">
      <w:pPr>
        <w:pStyle w:val="Titre2"/>
        <w:rPr>
          <w:rFonts w:ascii="Garamond" w:hAnsi="Garamond"/>
        </w:rPr>
      </w:pPr>
      <w:r w:rsidRPr="009A1274">
        <w:rPr>
          <w:rFonts w:ascii="Garamond" w:hAnsi="Garamond"/>
        </w:rPr>
        <w:t>Objectif play-offs</w:t>
      </w:r>
    </w:p>
    <w:p w14:paraId="51ADC5A4" w14:textId="77777777" w:rsidR="00D60A00" w:rsidRPr="009A1274" w:rsidRDefault="0014702B">
      <w:pPr>
        <w:rPr>
          <w:rFonts w:ascii="Garamond" w:hAnsi="Garamond"/>
        </w:rPr>
      </w:pPr>
      <w:r w:rsidRPr="009A1274">
        <w:rPr>
          <w:rFonts w:ascii="Garamond" w:hAnsi="Garamond"/>
        </w:rPr>
        <w:t>Pour la saison suivante, Lupembe affichait une ambition claire : intégrer les huit meilleurs clubs et découvrir la pression des play-offs.</w:t>
      </w:r>
    </w:p>
    <w:p w14:paraId="1283F8A7" w14:textId="77777777" w:rsidR="00D60A00" w:rsidRPr="009A1274" w:rsidRDefault="0014702B">
      <w:pPr>
        <w:jc w:val="center"/>
        <w:rPr>
          <w:rFonts w:ascii="Garamond" w:hAnsi="Garamond"/>
        </w:rPr>
      </w:pPr>
      <w:r w:rsidRPr="009A1274">
        <w:rPr>
          <w:rFonts w:ascii="Garamond" w:hAnsi="Garamond"/>
          <w:b/>
        </w:rPr>
        <w:t>CODE ARTICLE : CLM-S1&amp;2-20260909-A037</w:t>
      </w:r>
    </w:p>
    <w:p w14:paraId="6BE6CA80" w14:textId="3514AAB0" w:rsidR="00D60A00" w:rsidRPr="009A1274" w:rsidRDefault="0014702B">
      <w:pPr>
        <w:jc w:val="center"/>
        <w:rPr>
          <w:rFonts w:ascii="Garamond" w:hAnsi="Garamond"/>
        </w:rPr>
      </w:pPr>
      <w:r w:rsidRPr="009A1274">
        <w:rPr>
          <w:rFonts w:ascii="Garamond" w:hAnsi="Garamond"/>
          <w:i/>
        </w:rPr>
        <w:t>Source</w:t>
      </w:r>
      <w:r w:rsidRPr="009A1274">
        <w:rPr>
          <w:rFonts w:ascii="Garamond" w:hAnsi="Garamond"/>
          <w:i/>
        </w:rPr>
        <w:t xml:space="preserv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0FF3744F" w14:textId="77777777" w:rsidR="00D60A00" w:rsidRPr="009A1274" w:rsidRDefault="0014702B">
      <w:pPr>
        <w:rPr>
          <w:rFonts w:ascii="Garamond" w:hAnsi="Garamond"/>
        </w:rPr>
      </w:pPr>
      <w:r w:rsidRPr="009A1274">
        <w:rPr>
          <w:rFonts w:ascii="Garamond" w:hAnsi="Garamond"/>
        </w:rPr>
        <w:br w:type="page"/>
      </w:r>
    </w:p>
    <w:p w14:paraId="09C1AC15" w14:textId="2EED6977" w:rsidR="00D60A00" w:rsidRPr="00C5760B" w:rsidRDefault="0014702B" w:rsidP="00C5760B">
      <w:pPr>
        <w:rPr>
          <w:rFonts w:ascii="Garamond" w:hAnsi="Garamond"/>
          <w:color w:val="FF0000"/>
          <w:sz w:val="32"/>
          <w:szCs w:val="32"/>
        </w:rPr>
      </w:pPr>
      <w:r w:rsidRPr="00C5760B">
        <w:rPr>
          <w:rFonts w:ascii="Garamond" w:hAnsi="Garamond"/>
          <w:color w:val="FF0000"/>
          <w:sz w:val="32"/>
          <w:szCs w:val="32"/>
        </w:rPr>
        <w:lastRenderedPageBreak/>
        <w:t xml:space="preserve">AS </w:t>
      </w:r>
      <w:proofErr w:type="gramStart"/>
      <w:r w:rsidRPr="00C5760B">
        <w:rPr>
          <w:rFonts w:ascii="Garamond" w:hAnsi="Garamond"/>
          <w:color w:val="FF0000"/>
          <w:sz w:val="32"/>
          <w:szCs w:val="32"/>
        </w:rPr>
        <w:t>Simba :</w:t>
      </w:r>
      <w:proofErr w:type="gramEnd"/>
      <w:r w:rsidRPr="00C5760B">
        <w:rPr>
          <w:rFonts w:ascii="Garamond" w:hAnsi="Garamond"/>
          <w:color w:val="FF0000"/>
          <w:sz w:val="32"/>
          <w:szCs w:val="32"/>
        </w:rPr>
        <w:t xml:space="preserve"> </w:t>
      </w:r>
      <w:proofErr w:type="spellStart"/>
      <w:r w:rsidRPr="00C5760B">
        <w:rPr>
          <w:rFonts w:ascii="Garamond" w:hAnsi="Garamond"/>
          <w:color w:val="FF0000"/>
          <w:sz w:val="32"/>
          <w:szCs w:val="32"/>
        </w:rPr>
        <w:t>pourquoi</w:t>
      </w:r>
      <w:proofErr w:type="spellEnd"/>
      <w:r w:rsidRPr="00C5760B">
        <w:rPr>
          <w:rFonts w:ascii="Garamond" w:hAnsi="Garamond"/>
          <w:color w:val="FF0000"/>
          <w:sz w:val="32"/>
          <w:szCs w:val="32"/>
        </w:rPr>
        <w:t xml:space="preserve"> Daoula aime les défis</w:t>
      </w:r>
    </w:p>
    <w:p w14:paraId="65F349A3" w14:textId="64F3BEF0" w:rsidR="00D60A00" w:rsidRPr="009A1274" w:rsidRDefault="0014702B">
      <w:pPr>
        <w:rPr>
          <w:rFonts w:ascii="Garamond" w:hAnsi="Garamond"/>
        </w:rPr>
      </w:pPr>
      <w:proofErr w:type="spellStart"/>
      <w:r w:rsidRPr="009A1274">
        <w:rPr>
          <w:rFonts w:ascii="Garamond" w:hAnsi="Garamond"/>
          <w:b/>
        </w:rPr>
        <w:t>Daoula</w:t>
      </w:r>
      <w:proofErr w:type="spellEnd"/>
      <w:r w:rsidRPr="009A1274">
        <w:rPr>
          <w:rFonts w:ascii="Garamond" w:hAnsi="Garamond"/>
          <w:b/>
        </w:rPr>
        <w:t xml:space="preserve"> </w:t>
      </w:r>
      <w:proofErr w:type="spellStart"/>
      <w:r w:rsidRPr="009A1274">
        <w:rPr>
          <w:rFonts w:ascii="Garamond" w:hAnsi="Garamond"/>
          <w:b/>
        </w:rPr>
        <w:t>Lupembe</w:t>
      </w:r>
      <w:proofErr w:type="spellEnd"/>
      <w:r w:rsidRPr="009A1274">
        <w:rPr>
          <w:rFonts w:ascii="Garamond" w:hAnsi="Garamond"/>
          <w:b/>
        </w:rPr>
        <w:t xml:space="preserve"> </w:t>
      </w:r>
      <w:proofErr w:type="spellStart"/>
      <w:r w:rsidRPr="009A1274">
        <w:rPr>
          <w:rFonts w:ascii="Garamond" w:hAnsi="Garamond"/>
          <w:b/>
        </w:rPr>
        <w:t>explique</w:t>
      </w:r>
      <w:proofErr w:type="spellEnd"/>
      <w:r w:rsidRPr="009A1274">
        <w:rPr>
          <w:rFonts w:ascii="Garamond" w:hAnsi="Garamond"/>
          <w:b/>
        </w:rPr>
        <w:t xml:space="preserve"> son choix de l’AS Simba par son goût pour les missions difficiles. Son parcours est présenté comme celui d’un </w:t>
      </w:r>
      <w:r w:rsidRPr="009A1274">
        <w:rPr>
          <w:rFonts w:ascii="Garamond" w:hAnsi="Garamond"/>
          <w:b/>
        </w:rPr>
        <w:t>entraîneur attiré par les projets à construire.</w:t>
      </w:r>
    </w:p>
    <w:p w14:paraId="415CF244" w14:textId="77777777" w:rsidR="00D60A00" w:rsidRPr="009A1274" w:rsidRDefault="0014702B">
      <w:pPr>
        <w:pStyle w:val="Titre2"/>
        <w:rPr>
          <w:rFonts w:ascii="Garamond" w:hAnsi="Garamond"/>
        </w:rPr>
      </w:pPr>
      <w:r w:rsidRPr="009A1274">
        <w:rPr>
          <w:rFonts w:ascii="Garamond" w:hAnsi="Garamond"/>
        </w:rPr>
        <w:t>Faire exister un projet</w:t>
      </w:r>
    </w:p>
    <w:p w14:paraId="25C704CE" w14:textId="77777777" w:rsidR="00D60A00" w:rsidRPr="009A1274" w:rsidRDefault="0014702B">
      <w:pPr>
        <w:rPr>
          <w:rFonts w:ascii="Garamond" w:hAnsi="Garamond"/>
        </w:rPr>
      </w:pPr>
      <w:r w:rsidRPr="009A1274">
        <w:rPr>
          <w:rFonts w:ascii="Garamond" w:hAnsi="Garamond"/>
        </w:rPr>
        <w:t>Le technicien dit aimer arriver là où beaucoup pensent que rien ne peut se passer. Cette mentalité résume sa conception du métier : transformer le potentiel en résultats.</w:t>
      </w:r>
    </w:p>
    <w:p w14:paraId="5F100E1A" w14:textId="77777777" w:rsidR="00D60A00" w:rsidRPr="009A1274" w:rsidRDefault="0014702B">
      <w:pPr>
        <w:pStyle w:val="Titre2"/>
        <w:rPr>
          <w:rFonts w:ascii="Garamond" w:hAnsi="Garamond"/>
        </w:rPr>
      </w:pPr>
      <w:r w:rsidRPr="009A1274">
        <w:rPr>
          <w:rFonts w:ascii="Garamond" w:hAnsi="Garamond"/>
        </w:rPr>
        <w:t>Les souvenirs</w:t>
      </w:r>
      <w:r w:rsidRPr="009A1274">
        <w:rPr>
          <w:rFonts w:ascii="Garamond" w:hAnsi="Garamond"/>
        </w:rPr>
        <w:t xml:space="preserve"> de Cilu et Renaissance</w:t>
      </w:r>
    </w:p>
    <w:p w14:paraId="05F9EF4A" w14:textId="77777777" w:rsidR="00D60A00" w:rsidRPr="009A1274" w:rsidRDefault="0014702B">
      <w:pPr>
        <w:rPr>
          <w:rFonts w:ascii="Garamond" w:hAnsi="Garamond"/>
        </w:rPr>
      </w:pPr>
      <w:r w:rsidRPr="009A1274">
        <w:rPr>
          <w:rFonts w:ascii="Garamond" w:hAnsi="Garamond"/>
        </w:rPr>
        <w:t>Il cite notamment ses passages à Cilu et au FC Renaissance du Congo comme des expériences marquantes. Dans les deux cas, la popularité et la structuration des clubs ont compté dans son souvenir.</w:t>
      </w:r>
    </w:p>
    <w:p w14:paraId="605D9650" w14:textId="77777777" w:rsidR="00D60A00" w:rsidRPr="009A1274" w:rsidRDefault="0014702B">
      <w:pPr>
        <w:jc w:val="center"/>
        <w:rPr>
          <w:rFonts w:ascii="Garamond" w:hAnsi="Garamond"/>
        </w:rPr>
      </w:pPr>
      <w:r w:rsidRPr="009A1274">
        <w:rPr>
          <w:rFonts w:ascii="Garamond" w:hAnsi="Garamond"/>
          <w:b/>
        </w:rPr>
        <w:t>CODE ARTICLE : CLM-S1&amp;2-20260909-A038</w:t>
      </w:r>
    </w:p>
    <w:p w14:paraId="015C7041" w14:textId="0E17D2D0"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27BFBB57" w14:textId="13CD5136" w:rsidR="00D60A00" w:rsidRPr="00C5760B" w:rsidRDefault="0014702B" w:rsidP="00C5760B">
      <w:pPr>
        <w:rPr>
          <w:rFonts w:ascii="Garamond" w:hAnsi="Garamond"/>
        </w:rPr>
      </w:pPr>
      <w:r w:rsidRPr="00C5760B">
        <w:rPr>
          <w:rFonts w:ascii="Garamond" w:hAnsi="Garamond"/>
          <w:color w:val="FF0000"/>
          <w:sz w:val="32"/>
          <w:szCs w:val="32"/>
        </w:rPr>
        <w:t>Photo-</w:t>
      </w:r>
      <w:proofErr w:type="gramStart"/>
      <w:r w:rsidRPr="00C5760B">
        <w:rPr>
          <w:rFonts w:ascii="Garamond" w:hAnsi="Garamond"/>
          <w:color w:val="FF0000"/>
          <w:sz w:val="32"/>
          <w:szCs w:val="32"/>
        </w:rPr>
        <w:t>foot :</w:t>
      </w:r>
      <w:proofErr w:type="gramEnd"/>
      <w:r w:rsidRPr="00C5760B">
        <w:rPr>
          <w:rFonts w:ascii="Garamond" w:hAnsi="Garamond"/>
          <w:color w:val="FF0000"/>
          <w:sz w:val="32"/>
          <w:szCs w:val="32"/>
        </w:rPr>
        <w:t xml:space="preserve"> quand l’image devient une économie</w:t>
      </w:r>
    </w:p>
    <w:p w14:paraId="0182C197" w14:textId="77777777" w:rsidR="00D60A00" w:rsidRPr="009A1274" w:rsidRDefault="0014702B">
      <w:pPr>
        <w:rPr>
          <w:rFonts w:ascii="Garamond" w:hAnsi="Garamond"/>
        </w:rPr>
      </w:pPr>
      <w:r w:rsidRPr="009A1274">
        <w:rPr>
          <w:rFonts w:ascii="Garamond" w:hAnsi="Garamond"/>
          <w:b/>
        </w:rPr>
        <w:t xml:space="preserve">La photographie sportive ne sert pas seulement à illustrer un match. Elle participe à la construction de l’image des clubs, </w:t>
      </w:r>
      <w:r w:rsidRPr="009A1274">
        <w:rPr>
          <w:rFonts w:ascii="Garamond" w:hAnsi="Garamond"/>
          <w:b/>
        </w:rPr>
        <w:t>des joueurs et du championnat.</w:t>
      </w:r>
    </w:p>
    <w:p w14:paraId="10496E30" w14:textId="77777777" w:rsidR="00D60A00" w:rsidRPr="009A1274" w:rsidRDefault="0014702B">
      <w:pPr>
        <w:pStyle w:val="Titre2"/>
        <w:rPr>
          <w:rFonts w:ascii="Garamond" w:hAnsi="Garamond"/>
        </w:rPr>
      </w:pPr>
      <w:r w:rsidRPr="009A1274">
        <w:rPr>
          <w:rFonts w:ascii="Garamond" w:hAnsi="Garamond"/>
        </w:rPr>
        <w:t>Samy Ntumba Shambuyi, autodidacte devenu photographe sportif</w:t>
      </w:r>
    </w:p>
    <w:p w14:paraId="6C14E0FB" w14:textId="77777777" w:rsidR="00D60A00" w:rsidRPr="009A1274" w:rsidRDefault="0014702B">
      <w:pPr>
        <w:rPr>
          <w:rFonts w:ascii="Garamond" w:hAnsi="Garamond"/>
        </w:rPr>
      </w:pPr>
      <w:r w:rsidRPr="009A1274">
        <w:rPr>
          <w:rFonts w:ascii="Garamond" w:hAnsi="Garamond"/>
        </w:rPr>
        <w:t xml:space="preserve">Son parcours commence par la passion et l’apprentissage personnel. Après la photographie de presse, il se réoriente vers le sport pendant la période de confinement </w:t>
      </w:r>
      <w:r w:rsidRPr="009A1274">
        <w:rPr>
          <w:rFonts w:ascii="Garamond" w:hAnsi="Garamond"/>
        </w:rPr>
        <w:t>et confirme cette orientation autour de la Coupe du Congo 2021.</w:t>
      </w:r>
    </w:p>
    <w:p w14:paraId="7807F5B4" w14:textId="77777777" w:rsidR="00D60A00" w:rsidRPr="009A1274" w:rsidRDefault="0014702B">
      <w:pPr>
        <w:pStyle w:val="Titre2"/>
        <w:rPr>
          <w:rFonts w:ascii="Garamond" w:hAnsi="Garamond"/>
        </w:rPr>
      </w:pPr>
      <w:r w:rsidRPr="009A1274">
        <w:rPr>
          <w:rFonts w:ascii="Garamond" w:hAnsi="Garamond"/>
        </w:rPr>
        <w:t>Vendre le sport par l’image</w:t>
      </w:r>
    </w:p>
    <w:p w14:paraId="6469EE01" w14:textId="77777777" w:rsidR="00D60A00" w:rsidRPr="009A1274" w:rsidRDefault="0014702B">
      <w:pPr>
        <w:rPr>
          <w:rFonts w:ascii="Garamond" w:hAnsi="Garamond"/>
        </w:rPr>
      </w:pPr>
      <w:r w:rsidRPr="009A1274">
        <w:rPr>
          <w:rFonts w:ascii="Garamond" w:hAnsi="Garamond"/>
        </w:rPr>
        <w:t>Le magazine défend une idée forte : une belle image peut renforcer la valeur marchande d’un championnat. Les photographes sont donc des acteurs de l’économie sporti</w:t>
      </w:r>
      <w:r w:rsidRPr="009A1274">
        <w:rPr>
          <w:rFonts w:ascii="Garamond" w:hAnsi="Garamond"/>
        </w:rPr>
        <w:t>ve, pas de simples prestataires.</w:t>
      </w:r>
    </w:p>
    <w:p w14:paraId="4EDC80B1" w14:textId="77777777" w:rsidR="00D60A00" w:rsidRPr="009A1274" w:rsidRDefault="0014702B">
      <w:pPr>
        <w:jc w:val="center"/>
        <w:rPr>
          <w:rFonts w:ascii="Garamond" w:hAnsi="Garamond"/>
        </w:rPr>
      </w:pPr>
      <w:r w:rsidRPr="009A1274">
        <w:rPr>
          <w:rFonts w:ascii="Garamond" w:hAnsi="Garamond"/>
          <w:b/>
        </w:rPr>
        <w:t>CODE ARTICLE : CLM-S1&amp;2-20260909-A039</w:t>
      </w:r>
    </w:p>
    <w:p w14:paraId="7C41E874" w14:textId="53F29DFE"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4A3B0D48" w14:textId="77777777" w:rsidR="00E0318B" w:rsidRDefault="00E0318B" w:rsidP="00BE00A5">
      <w:pPr>
        <w:rPr>
          <w:rFonts w:ascii="Garamond" w:hAnsi="Garamond"/>
          <w:color w:val="FF0000"/>
          <w:sz w:val="32"/>
          <w:szCs w:val="32"/>
        </w:rPr>
      </w:pPr>
    </w:p>
    <w:p w14:paraId="0B7B1716" w14:textId="77777777" w:rsidR="00E0318B" w:rsidRDefault="00E0318B" w:rsidP="00BE00A5">
      <w:pPr>
        <w:rPr>
          <w:rFonts w:ascii="Garamond" w:hAnsi="Garamond"/>
          <w:color w:val="FF0000"/>
          <w:sz w:val="32"/>
          <w:szCs w:val="32"/>
        </w:rPr>
      </w:pPr>
    </w:p>
    <w:p w14:paraId="5ABF1268" w14:textId="77777777" w:rsidR="00E0318B" w:rsidRDefault="00E0318B" w:rsidP="00BE00A5">
      <w:pPr>
        <w:rPr>
          <w:rFonts w:ascii="Garamond" w:hAnsi="Garamond"/>
          <w:color w:val="FF0000"/>
          <w:sz w:val="32"/>
          <w:szCs w:val="32"/>
        </w:rPr>
      </w:pPr>
    </w:p>
    <w:p w14:paraId="6A9B61EF" w14:textId="77777777" w:rsidR="00E0318B" w:rsidRDefault="00E0318B" w:rsidP="00BE00A5">
      <w:pPr>
        <w:rPr>
          <w:rFonts w:ascii="Garamond" w:hAnsi="Garamond"/>
          <w:color w:val="FF0000"/>
          <w:sz w:val="32"/>
          <w:szCs w:val="32"/>
        </w:rPr>
      </w:pPr>
    </w:p>
    <w:p w14:paraId="7FEE27F1" w14:textId="77777777" w:rsidR="00E0318B" w:rsidRDefault="00E0318B" w:rsidP="00BE00A5">
      <w:pPr>
        <w:rPr>
          <w:rFonts w:ascii="Garamond" w:hAnsi="Garamond"/>
          <w:color w:val="FF0000"/>
          <w:sz w:val="32"/>
          <w:szCs w:val="32"/>
        </w:rPr>
      </w:pPr>
    </w:p>
    <w:p w14:paraId="23D7A8B5" w14:textId="77777777" w:rsidR="00E0318B" w:rsidRDefault="00E0318B" w:rsidP="00BE00A5">
      <w:pPr>
        <w:rPr>
          <w:rFonts w:ascii="Garamond" w:hAnsi="Garamond"/>
          <w:color w:val="FF0000"/>
          <w:sz w:val="32"/>
          <w:szCs w:val="32"/>
        </w:rPr>
      </w:pPr>
    </w:p>
    <w:p w14:paraId="476C0714" w14:textId="6E7F471A" w:rsidR="00D60A00" w:rsidRPr="00BE00A5" w:rsidRDefault="0014702B" w:rsidP="00BE00A5">
      <w:pPr>
        <w:rPr>
          <w:rFonts w:ascii="Garamond" w:hAnsi="Garamond"/>
        </w:rPr>
      </w:pPr>
      <w:r w:rsidRPr="00BE00A5">
        <w:rPr>
          <w:rFonts w:ascii="Garamond" w:hAnsi="Garamond"/>
          <w:color w:val="FF0000"/>
          <w:sz w:val="32"/>
          <w:szCs w:val="32"/>
        </w:rPr>
        <w:lastRenderedPageBreak/>
        <w:t xml:space="preserve">Les </w:t>
      </w:r>
      <w:proofErr w:type="spellStart"/>
      <w:r w:rsidRPr="00BE00A5">
        <w:rPr>
          <w:rFonts w:ascii="Garamond" w:hAnsi="Garamond"/>
          <w:color w:val="FF0000"/>
          <w:sz w:val="32"/>
          <w:szCs w:val="32"/>
        </w:rPr>
        <w:t>médias</w:t>
      </w:r>
      <w:proofErr w:type="spellEnd"/>
      <w:r w:rsidRPr="00BE00A5">
        <w:rPr>
          <w:rFonts w:ascii="Garamond" w:hAnsi="Garamond"/>
          <w:color w:val="FF0000"/>
          <w:sz w:val="32"/>
          <w:szCs w:val="32"/>
        </w:rPr>
        <w:t xml:space="preserve"> </w:t>
      </w:r>
      <w:proofErr w:type="spellStart"/>
      <w:proofErr w:type="gramStart"/>
      <w:r w:rsidRPr="00BE00A5">
        <w:rPr>
          <w:rFonts w:ascii="Garamond" w:hAnsi="Garamond"/>
          <w:color w:val="FF0000"/>
          <w:sz w:val="32"/>
          <w:szCs w:val="32"/>
        </w:rPr>
        <w:t>sportifs</w:t>
      </w:r>
      <w:proofErr w:type="spellEnd"/>
      <w:r w:rsidRPr="00BE00A5">
        <w:rPr>
          <w:rFonts w:ascii="Garamond" w:hAnsi="Garamond"/>
          <w:color w:val="FF0000"/>
          <w:sz w:val="32"/>
          <w:szCs w:val="32"/>
        </w:rPr>
        <w:t xml:space="preserve"> :</w:t>
      </w:r>
      <w:proofErr w:type="gramEnd"/>
      <w:r w:rsidRPr="00BE00A5">
        <w:rPr>
          <w:rFonts w:ascii="Garamond" w:hAnsi="Garamond"/>
          <w:color w:val="FF0000"/>
          <w:sz w:val="32"/>
          <w:szCs w:val="32"/>
        </w:rPr>
        <w:t xml:space="preserve"> le miroir dont la Ligue 1 a besoin</w:t>
      </w:r>
    </w:p>
    <w:p w14:paraId="165862AF" w14:textId="77777777" w:rsidR="00D60A00" w:rsidRPr="009A1274" w:rsidRDefault="0014702B">
      <w:pPr>
        <w:rPr>
          <w:rFonts w:ascii="Garamond" w:hAnsi="Garamond"/>
        </w:rPr>
      </w:pPr>
      <w:r w:rsidRPr="009A1274">
        <w:rPr>
          <w:rFonts w:ascii="Garamond" w:hAnsi="Garamond"/>
          <w:b/>
        </w:rPr>
        <w:t>Le projet Les Coulisses de la Ligue se présen</w:t>
      </w:r>
      <w:r w:rsidRPr="009A1274">
        <w:rPr>
          <w:rFonts w:ascii="Garamond" w:hAnsi="Garamond"/>
          <w:b/>
        </w:rPr>
        <w:t>te comme un accompagnateur du championnat. Son ambition est de raconter le football, mais aussi de contribuer à construire son image.</w:t>
      </w:r>
    </w:p>
    <w:p w14:paraId="57CE93F0" w14:textId="77777777" w:rsidR="00D60A00" w:rsidRPr="009A1274" w:rsidRDefault="0014702B">
      <w:pPr>
        <w:pStyle w:val="Titre2"/>
        <w:rPr>
          <w:rFonts w:ascii="Garamond" w:hAnsi="Garamond"/>
        </w:rPr>
      </w:pPr>
      <w:r w:rsidRPr="009A1274">
        <w:rPr>
          <w:rFonts w:ascii="Garamond" w:hAnsi="Garamond"/>
        </w:rPr>
        <w:t>Créer une identité</w:t>
      </w:r>
    </w:p>
    <w:p w14:paraId="2B0E3927" w14:textId="3F7B5BBB" w:rsidR="00D60A00" w:rsidRPr="009A1274" w:rsidRDefault="00CF74D0">
      <w:pPr>
        <w:rPr>
          <w:rFonts w:ascii="Garamond" w:hAnsi="Garamond"/>
        </w:rPr>
      </w:pPr>
      <w:proofErr w:type="spellStart"/>
      <w:r>
        <w:rPr>
          <w:rFonts w:ascii="Garamond" w:hAnsi="Garamond"/>
        </w:rPr>
        <w:t>L</w:t>
      </w:r>
      <w:r w:rsidR="0014702B" w:rsidRPr="009A1274">
        <w:rPr>
          <w:rFonts w:ascii="Garamond" w:hAnsi="Garamond"/>
        </w:rPr>
        <w:t>’image</w:t>
      </w:r>
      <w:proofErr w:type="spellEnd"/>
      <w:r w:rsidR="0014702B" w:rsidRPr="009A1274">
        <w:rPr>
          <w:rFonts w:ascii="Garamond" w:hAnsi="Garamond"/>
        </w:rPr>
        <w:t xml:space="preserve"> de marque </w:t>
      </w:r>
      <w:proofErr w:type="spellStart"/>
      <w:r w:rsidR="0014702B" w:rsidRPr="009A1274">
        <w:rPr>
          <w:rFonts w:ascii="Garamond" w:hAnsi="Garamond"/>
        </w:rPr>
        <w:t>est</w:t>
      </w:r>
      <w:proofErr w:type="spellEnd"/>
      <w:r w:rsidR="0014702B" w:rsidRPr="009A1274">
        <w:rPr>
          <w:rFonts w:ascii="Garamond" w:hAnsi="Garamond"/>
        </w:rPr>
        <w:t xml:space="preserve"> une composante de la valeur marchande d’un championnat. </w:t>
      </w:r>
      <w:r w:rsidR="0014702B" w:rsidRPr="009A1274">
        <w:rPr>
          <w:rFonts w:ascii="Garamond" w:hAnsi="Garamond"/>
        </w:rPr>
        <w:t>Médias, clubs, joueurs et partenaires participent tous à cette construction.</w:t>
      </w:r>
    </w:p>
    <w:p w14:paraId="5BB35446" w14:textId="77777777" w:rsidR="00D60A00" w:rsidRPr="009A1274" w:rsidRDefault="0014702B">
      <w:pPr>
        <w:pStyle w:val="Titre2"/>
        <w:rPr>
          <w:rFonts w:ascii="Garamond" w:hAnsi="Garamond"/>
        </w:rPr>
      </w:pPr>
      <w:r w:rsidRPr="009A1274">
        <w:rPr>
          <w:rFonts w:ascii="Garamond" w:hAnsi="Garamond"/>
        </w:rPr>
        <w:t>Donner de la visibilité</w:t>
      </w:r>
    </w:p>
    <w:p w14:paraId="09B4E9BC" w14:textId="77777777" w:rsidR="00D60A00" w:rsidRPr="009A1274" w:rsidRDefault="0014702B">
      <w:pPr>
        <w:rPr>
          <w:rFonts w:ascii="Garamond" w:hAnsi="Garamond"/>
        </w:rPr>
      </w:pPr>
      <w:r w:rsidRPr="009A1274">
        <w:rPr>
          <w:rFonts w:ascii="Garamond" w:hAnsi="Garamond"/>
        </w:rPr>
        <w:t>La version vidéo et la version écrite poursuivent une même logique : rapprocher le championnat du public et créer une mémoire durable de ses acteurs.</w:t>
      </w:r>
    </w:p>
    <w:p w14:paraId="7C777EC6" w14:textId="77777777" w:rsidR="00D60A00" w:rsidRPr="009A1274" w:rsidRDefault="0014702B">
      <w:pPr>
        <w:jc w:val="center"/>
        <w:rPr>
          <w:rFonts w:ascii="Garamond" w:hAnsi="Garamond"/>
        </w:rPr>
      </w:pPr>
      <w:r w:rsidRPr="009A1274">
        <w:rPr>
          <w:rFonts w:ascii="Garamond" w:hAnsi="Garamond"/>
          <w:b/>
        </w:rPr>
        <w:t xml:space="preserve">CODE </w:t>
      </w:r>
      <w:r w:rsidRPr="009A1274">
        <w:rPr>
          <w:rFonts w:ascii="Garamond" w:hAnsi="Garamond"/>
          <w:b/>
        </w:rPr>
        <w:t>ARTICLE : CLM-S1&amp;2-20260909-A040</w:t>
      </w:r>
    </w:p>
    <w:p w14:paraId="0F477BF3" w14:textId="3481BEEB"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34E18A1F" w14:textId="77777777" w:rsidR="00E0318B" w:rsidRDefault="00E0318B" w:rsidP="00E0318B">
      <w:pPr>
        <w:rPr>
          <w:rFonts w:ascii="Garamond" w:hAnsi="Garamond"/>
          <w:color w:val="FF0000"/>
          <w:sz w:val="32"/>
          <w:szCs w:val="32"/>
        </w:rPr>
      </w:pPr>
    </w:p>
    <w:p w14:paraId="539C32FD" w14:textId="67F1734F" w:rsidR="00D60A00" w:rsidRPr="00E0318B" w:rsidRDefault="0014702B" w:rsidP="00E0318B">
      <w:pPr>
        <w:rPr>
          <w:rFonts w:ascii="Garamond" w:hAnsi="Garamond"/>
          <w:color w:val="FF0000"/>
          <w:sz w:val="32"/>
          <w:szCs w:val="32"/>
        </w:rPr>
      </w:pPr>
      <w:r w:rsidRPr="00E0318B">
        <w:rPr>
          <w:rFonts w:ascii="Garamond" w:hAnsi="Garamond"/>
          <w:color w:val="FF0000"/>
          <w:sz w:val="32"/>
          <w:szCs w:val="32"/>
        </w:rPr>
        <w:t>Kin 24 TV/</w:t>
      </w:r>
      <w:proofErr w:type="gramStart"/>
      <w:r w:rsidRPr="00E0318B">
        <w:rPr>
          <w:rFonts w:ascii="Garamond" w:hAnsi="Garamond"/>
          <w:color w:val="FF0000"/>
          <w:sz w:val="32"/>
          <w:szCs w:val="32"/>
        </w:rPr>
        <w:t>FM :</w:t>
      </w:r>
      <w:proofErr w:type="gramEnd"/>
      <w:r w:rsidRPr="00E0318B">
        <w:rPr>
          <w:rFonts w:ascii="Garamond" w:hAnsi="Garamond"/>
          <w:color w:val="FF0000"/>
          <w:sz w:val="32"/>
          <w:szCs w:val="32"/>
        </w:rPr>
        <w:t xml:space="preserve"> le pari du renouveau</w:t>
      </w:r>
    </w:p>
    <w:p w14:paraId="2A5CE49C" w14:textId="52BDC88F" w:rsidR="00D60A00" w:rsidRPr="009A1274" w:rsidRDefault="00E0318B">
      <w:pPr>
        <w:rPr>
          <w:rFonts w:ascii="Garamond" w:hAnsi="Garamond"/>
        </w:rPr>
      </w:pPr>
      <w:r>
        <w:rPr>
          <w:rFonts w:ascii="Garamond" w:hAnsi="Garamond"/>
          <w:b/>
        </w:rPr>
        <w:t>U</w:t>
      </w:r>
      <w:r w:rsidR="0014702B" w:rsidRPr="009A1274">
        <w:rPr>
          <w:rFonts w:ascii="Garamond" w:hAnsi="Garamond"/>
          <w:b/>
        </w:rPr>
        <w:t xml:space="preserve">n </w:t>
      </w:r>
      <w:proofErr w:type="spellStart"/>
      <w:r w:rsidR="0014702B" w:rsidRPr="009A1274">
        <w:rPr>
          <w:rFonts w:ascii="Garamond" w:hAnsi="Garamond"/>
          <w:b/>
        </w:rPr>
        <w:t>média</w:t>
      </w:r>
      <w:proofErr w:type="spellEnd"/>
      <w:r w:rsidR="0014702B" w:rsidRPr="009A1274">
        <w:rPr>
          <w:rFonts w:ascii="Garamond" w:hAnsi="Garamond"/>
          <w:b/>
        </w:rPr>
        <w:t xml:space="preserve"> </w:t>
      </w:r>
      <w:proofErr w:type="spellStart"/>
      <w:r w:rsidR="0014702B" w:rsidRPr="009A1274">
        <w:rPr>
          <w:rFonts w:ascii="Garamond" w:hAnsi="Garamond"/>
          <w:b/>
        </w:rPr>
        <w:t>entré</w:t>
      </w:r>
      <w:proofErr w:type="spellEnd"/>
      <w:r w:rsidR="0014702B" w:rsidRPr="009A1274">
        <w:rPr>
          <w:rFonts w:ascii="Garamond" w:hAnsi="Garamond"/>
          <w:b/>
        </w:rPr>
        <w:t xml:space="preserve"> dans une nouvelle phase de développement sous la </w:t>
      </w:r>
      <w:r w:rsidR="0014702B" w:rsidRPr="009A1274">
        <w:rPr>
          <w:rFonts w:ascii="Garamond" w:hAnsi="Garamond"/>
          <w:b/>
        </w:rPr>
        <w:t>direction de Yannick Kimbuta. La relance passe par la radio, les plateaux et les programmes.</w:t>
      </w:r>
    </w:p>
    <w:p w14:paraId="48BB0033" w14:textId="77777777" w:rsidR="00D60A00" w:rsidRPr="009A1274" w:rsidRDefault="0014702B">
      <w:pPr>
        <w:pStyle w:val="Titre2"/>
        <w:rPr>
          <w:rFonts w:ascii="Garamond" w:hAnsi="Garamond"/>
        </w:rPr>
      </w:pPr>
      <w:r w:rsidRPr="009A1274">
        <w:rPr>
          <w:rFonts w:ascii="Garamond" w:hAnsi="Garamond"/>
        </w:rPr>
        <w:t>Une radio remise en mouvement</w:t>
      </w:r>
    </w:p>
    <w:p w14:paraId="490381F6" w14:textId="77777777" w:rsidR="00D60A00" w:rsidRPr="009A1274" w:rsidRDefault="0014702B">
      <w:pPr>
        <w:rPr>
          <w:rFonts w:ascii="Garamond" w:hAnsi="Garamond"/>
        </w:rPr>
      </w:pPr>
      <w:r w:rsidRPr="009A1274">
        <w:rPr>
          <w:rFonts w:ascii="Garamond" w:hAnsi="Garamond"/>
        </w:rPr>
        <w:t>Kin 24 FM est présentée comme émettant sur 87,5 MHz, après une période difficile. La chaîne travaille aussi sur la réfection de ses p</w:t>
      </w:r>
      <w:r w:rsidRPr="009A1274">
        <w:rPr>
          <w:rFonts w:ascii="Garamond" w:hAnsi="Garamond"/>
        </w:rPr>
        <w:t>lateaux et sur le développement de nouveaux programmes.</w:t>
      </w:r>
    </w:p>
    <w:p w14:paraId="269DA79D" w14:textId="77777777" w:rsidR="00D60A00" w:rsidRPr="009A1274" w:rsidRDefault="0014702B">
      <w:pPr>
        <w:pStyle w:val="Titre2"/>
        <w:rPr>
          <w:rFonts w:ascii="Garamond" w:hAnsi="Garamond"/>
        </w:rPr>
      </w:pPr>
      <w:r w:rsidRPr="009A1274">
        <w:rPr>
          <w:rFonts w:ascii="Garamond" w:hAnsi="Garamond"/>
        </w:rPr>
        <w:t>Les Coulisses de la Ligue comme laboratoire</w:t>
      </w:r>
    </w:p>
    <w:p w14:paraId="0934056F" w14:textId="16116823" w:rsidR="00D60A00" w:rsidRPr="009A1274" w:rsidRDefault="00E0318B">
      <w:pPr>
        <w:rPr>
          <w:rFonts w:ascii="Garamond" w:hAnsi="Garamond"/>
        </w:rPr>
      </w:pPr>
      <w:r>
        <w:rPr>
          <w:rFonts w:ascii="Garamond" w:hAnsi="Garamond"/>
        </w:rPr>
        <w:t xml:space="preserve">Ce </w:t>
      </w:r>
      <w:proofErr w:type="spellStart"/>
      <w:r>
        <w:rPr>
          <w:rFonts w:ascii="Garamond" w:hAnsi="Garamond"/>
        </w:rPr>
        <w:t>projet</w:t>
      </w:r>
      <w:proofErr w:type="spellEnd"/>
      <w:r w:rsidR="0014702B" w:rsidRPr="009A1274">
        <w:rPr>
          <w:rFonts w:ascii="Garamond" w:hAnsi="Garamond"/>
        </w:rPr>
        <w:t xml:space="preserve"> </w:t>
      </w:r>
      <w:proofErr w:type="spellStart"/>
      <w:r w:rsidR="0014702B" w:rsidRPr="009A1274">
        <w:rPr>
          <w:rFonts w:ascii="Garamond" w:hAnsi="Garamond"/>
        </w:rPr>
        <w:t>est</w:t>
      </w:r>
      <w:proofErr w:type="spellEnd"/>
      <w:r w:rsidR="0014702B" w:rsidRPr="009A1274">
        <w:rPr>
          <w:rFonts w:ascii="Garamond" w:hAnsi="Garamond"/>
        </w:rPr>
        <w:t xml:space="preserve"> </w:t>
      </w:r>
      <w:proofErr w:type="spellStart"/>
      <w:r w:rsidR="0014702B" w:rsidRPr="009A1274">
        <w:rPr>
          <w:rFonts w:ascii="Garamond" w:hAnsi="Garamond"/>
        </w:rPr>
        <w:t>issu</w:t>
      </w:r>
      <w:proofErr w:type="spellEnd"/>
      <w:r w:rsidR="0014702B" w:rsidRPr="009A1274">
        <w:rPr>
          <w:rFonts w:ascii="Garamond" w:hAnsi="Garamond"/>
        </w:rPr>
        <w:t xml:space="preserve"> de l’émission diffusée par Kin 24. Cette collaboration illustre le rôle des médias dans la valorisation du championnat national.</w:t>
      </w:r>
    </w:p>
    <w:p w14:paraId="2BC12D2C" w14:textId="77777777" w:rsidR="00D60A00" w:rsidRPr="009A1274" w:rsidRDefault="0014702B">
      <w:pPr>
        <w:jc w:val="center"/>
        <w:rPr>
          <w:rFonts w:ascii="Garamond" w:hAnsi="Garamond"/>
        </w:rPr>
      </w:pPr>
      <w:r w:rsidRPr="009A1274">
        <w:rPr>
          <w:rFonts w:ascii="Garamond" w:hAnsi="Garamond"/>
          <w:b/>
        </w:rPr>
        <w:t>CODE A</w:t>
      </w:r>
      <w:r w:rsidRPr="009A1274">
        <w:rPr>
          <w:rFonts w:ascii="Garamond" w:hAnsi="Garamond"/>
          <w:b/>
        </w:rPr>
        <w:t>RTICLE : CLM-S1&amp;2-20260909-A041</w:t>
      </w:r>
    </w:p>
    <w:p w14:paraId="2CEEAD27" w14:textId="5F9D6DAC"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5B758589" w14:textId="77777777" w:rsidR="00D60A00" w:rsidRPr="009A1274" w:rsidRDefault="0014702B">
      <w:pPr>
        <w:rPr>
          <w:rFonts w:ascii="Garamond" w:hAnsi="Garamond"/>
        </w:rPr>
      </w:pPr>
      <w:r w:rsidRPr="009A1274">
        <w:rPr>
          <w:rFonts w:ascii="Garamond" w:hAnsi="Garamond"/>
        </w:rPr>
        <w:br w:type="page"/>
      </w:r>
    </w:p>
    <w:p w14:paraId="4690C6D7" w14:textId="34D4CF52" w:rsidR="00D60A00" w:rsidRPr="00E0318B" w:rsidRDefault="0014702B" w:rsidP="00E0318B">
      <w:pPr>
        <w:rPr>
          <w:rFonts w:ascii="Garamond" w:hAnsi="Garamond"/>
          <w:color w:val="FF0000"/>
          <w:sz w:val="32"/>
          <w:szCs w:val="32"/>
        </w:rPr>
      </w:pPr>
      <w:r w:rsidRPr="00E0318B">
        <w:rPr>
          <w:rFonts w:ascii="Garamond" w:hAnsi="Garamond"/>
          <w:color w:val="FF0000"/>
          <w:sz w:val="32"/>
          <w:szCs w:val="32"/>
        </w:rPr>
        <w:lastRenderedPageBreak/>
        <w:t xml:space="preserve">Vita </w:t>
      </w:r>
      <w:proofErr w:type="gramStart"/>
      <w:r w:rsidRPr="00E0318B">
        <w:rPr>
          <w:rFonts w:ascii="Garamond" w:hAnsi="Garamond"/>
          <w:color w:val="FF0000"/>
          <w:sz w:val="32"/>
          <w:szCs w:val="32"/>
        </w:rPr>
        <w:t>Club :</w:t>
      </w:r>
      <w:proofErr w:type="gramEnd"/>
      <w:r w:rsidRPr="00E0318B">
        <w:rPr>
          <w:rFonts w:ascii="Garamond" w:hAnsi="Garamond"/>
          <w:color w:val="FF0000"/>
          <w:sz w:val="32"/>
          <w:szCs w:val="32"/>
        </w:rPr>
        <w:t xml:space="preserve"> entre crise et rêve de grandeur</w:t>
      </w:r>
    </w:p>
    <w:p w14:paraId="3B28F96D" w14:textId="77777777" w:rsidR="00D60A00" w:rsidRPr="009A1274" w:rsidRDefault="0014702B">
      <w:pPr>
        <w:rPr>
          <w:rFonts w:ascii="Garamond" w:hAnsi="Garamond"/>
        </w:rPr>
      </w:pPr>
      <w:r w:rsidRPr="009A1274">
        <w:rPr>
          <w:rFonts w:ascii="Garamond" w:hAnsi="Garamond"/>
          <w:b/>
        </w:rPr>
        <w:t>L’AS Vita Club traverse dans le magazine une période de transition. Le départ d’anciens dirigeant</w:t>
      </w:r>
      <w:r w:rsidRPr="009A1274">
        <w:rPr>
          <w:rFonts w:ascii="Garamond" w:hAnsi="Garamond"/>
          <w:b/>
        </w:rPr>
        <w:t>s et l’arrivée d’un partenaire turc ouvrent une nouvelle séquence pour les Moscovites.</w:t>
      </w:r>
    </w:p>
    <w:p w14:paraId="2DF5A3D7" w14:textId="77777777" w:rsidR="00D60A00" w:rsidRPr="009A1274" w:rsidRDefault="0014702B">
      <w:pPr>
        <w:pStyle w:val="Titre2"/>
        <w:rPr>
          <w:rFonts w:ascii="Garamond" w:hAnsi="Garamond"/>
        </w:rPr>
      </w:pPr>
      <w:r w:rsidRPr="009A1274">
        <w:rPr>
          <w:rFonts w:ascii="Garamond" w:hAnsi="Garamond"/>
        </w:rPr>
        <w:t>Le besoin d’une transition maîtrisée</w:t>
      </w:r>
    </w:p>
    <w:p w14:paraId="439B2F65" w14:textId="77777777" w:rsidR="00D60A00" w:rsidRPr="009A1274" w:rsidRDefault="0014702B">
      <w:pPr>
        <w:rPr>
          <w:rFonts w:ascii="Garamond" w:hAnsi="Garamond"/>
        </w:rPr>
      </w:pPr>
      <w:r w:rsidRPr="009A1274">
        <w:rPr>
          <w:rFonts w:ascii="Garamond" w:hAnsi="Garamond"/>
        </w:rPr>
        <w:t>Le magazine revient sur le vide laissé par l’ancien président Amisi Kumba et sur les turbulences ayant entouré la gouvernance du clu</w:t>
      </w:r>
      <w:r w:rsidRPr="009A1274">
        <w:rPr>
          <w:rFonts w:ascii="Garamond" w:hAnsi="Garamond"/>
        </w:rPr>
        <w:t>b. André Kimbuta y apparaît comme un acteur de transition.</w:t>
      </w:r>
    </w:p>
    <w:p w14:paraId="337609B0" w14:textId="77777777" w:rsidR="00D60A00" w:rsidRPr="009A1274" w:rsidRDefault="0014702B">
      <w:pPr>
        <w:pStyle w:val="Titre2"/>
        <w:rPr>
          <w:rFonts w:ascii="Garamond" w:hAnsi="Garamond"/>
        </w:rPr>
      </w:pPr>
      <w:r w:rsidRPr="009A1274">
        <w:rPr>
          <w:rFonts w:ascii="Garamond" w:hAnsi="Garamond"/>
        </w:rPr>
        <w:t>Milvest, une porte vers un nouveau cycle</w:t>
      </w:r>
    </w:p>
    <w:p w14:paraId="525E702A" w14:textId="77777777" w:rsidR="00D60A00" w:rsidRPr="009A1274" w:rsidRDefault="0014702B">
      <w:pPr>
        <w:rPr>
          <w:rFonts w:ascii="Garamond" w:hAnsi="Garamond"/>
        </w:rPr>
      </w:pPr>
      <w:r w:rsidRPr="009A1274">
        <w:rPr>
          <w:rFonts w:ascii="Garamond" w:hAnsi="Garamond"/>
        </w:rPr>
        <w:t>Le partenariat avec Milsport est présenté comme une opportunité. Mais l’enjeu dépasse le recrutement : le projet doit aussi se traduire par une meilleure st</w:t>
      </w:r>
      <w:r w:rsidRPr="009A1274">
        <w:rPr>
          <w:rFonts w:ascii="Garamond" w:hAnsi="Garamond"/>
        </w:rPr>
        <w:t>ructuration et des infrastructures.</w:t>
      </w:r>
    </w:p>
    <w:p w14:paraId="0C01E330" w14:textId="77777777" w:rsidR="00D60A00" w:rsidRPr="009A1274" w:rsidRDefault="0014702B">
      <w:pPr>
        <w:jc w:val="center"/>
        <w:rPr>
          <w:rFonts w:ascii="Garamond" w:hAnsi="Garamond"/>
        </w:rPr>
      </w:pPr>
      <w:r w:rsidRPr="009A1274">
        <w:rPr>
          <w:rFonts w:ascii="Garamond" w:hAnsi="Garamond"/>
          <w:b/>
        </w:rPr>
        <w:t>CODE ARTICLE : CLM-S1&amp;2-20260909-A042</w:t>
      </w:r>
    </w:p>
    <w:p w14:paraId="3F755971" w14:textId="55115E83"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3DFC040F" w14:textId="77777777" w:rsidR="00E0318B" w:rsidRDefault="00E0318B" w:rsidP="00E0318B">
      <w:pPr>
        <w:rPr>
          <w:rFonts w:ascii="Garamond" w:hAnsi="Garamond"/>
        </w:rPr>
      </w:pPr>
    </w:p>
    <w:p w14:paraId="3C57D336" w14:textId="1CB745C3" w:rsidR="00D60A00" w:rsidRPr="00E0318B" w:rsidRDefault="0014702B" w:rsidP="00E0318B">
      <w:pPr>
        <w:rPr>
          <w:rFonts w:ascii="Garamond" w:hAnsi="Garamond"/>
        </w:rPr>
      </w:pPr>
      <w:r w:rsidRPr="00E0318B">
        <w:rPr>
          <w:rFonts w:ascii="Garamond" w:hAnsi="Garamond"/>
          <w:color w:val="FF0000"/>
          <w:sz w:val="32"/>
          <w:szCs w:val="32"/>
        </w:rPr>
        <w:t xml:space="preserve">Vita </w:t>
      </w:r>
      <w:proofErr w:type="gramStart"/>
      <w:r w:rsidRPr="00E0318B">
        <w:rPr>
          <w:rFonts w:ascii="Garamond" w:hAnsi="Garamond"/>
          <w:color w:val="FF0000"/>
          <w:sz w:val="32"/>
          <w:szCs w:val="32"/>
        </w:rPr>
        <w:t>Club :</w:t>
      </w:r>
      <w:proofErr w:type="gramEnd"/>
      <w:r w:rsidRPr="00E0318B">
        <w:rPr>
          <w:rFonts w:ascii="Garamond" w:hAnsi="Garamond"/>
          <w:color w:val="FF0000"/>
          <w:sz w:val="32"/>
          <w:szCs w:val="32"/>
        </w:rPr>
        <w:t xml:space="preserve"> le recrutement ne suffira pas</w:t>
      </w:r>
    </w:p>
    <w:p w14:paraId="104E807B" w14:textId="5D256C09" w:rsidR="00D60A00" w:rsidRPr="009A1274" w:rsidRDefault="0014702B">
      <w:pPr>
        <w:rPr>
          <w:rFonts w:ascii="Garamond" w:hAnsi="Garamond"/>
        </w:rPr>
      </w:pPr>
      <w:r w:rsidRPr="009A1274">
        <w:rPr>
          <w:rFonts w:ascii="Garamond" w:hAnsi="Garamond"/>
          <w:b/>
        </w:rPr>
        <w:t>Le rêve d’un grand Vita Club ne peut pas reposer uniqueme</w:t>
      </w:r>
      <w:r w:rsidRPr="009A1274">
        <w:rPr>
          <w:rFonts w:ascii="Garamond" w:hAnsi="Garamond"/>
          <w:b/>
        </w:rPr>
        <w:t xml:space="preserve">nt sur les noms des joueurs. </w:t>
      </w:r>
      <w:r w:rsidR="00E0318B">
        <w:rPr>
          <w:rFonts w:ascii="Garamond" w:hAnsi="Garamond"/>
          <w:b/>
        </w:rPr>
        <w:t xml:space="preserve">La </w:t>
      </w:r>
      <w:proofErr w:type="spellStart"/>
      <w:r w:rsidRPr="009A1274">
        <w:rPr>
          <w:rFonts w:ascii="Garamond" w:hAnsi="Garamond"/>
          <w:b/>
        </w:rPr>
        <w:t>nécessité</w:t>
      </w:r>
      <w:proofErr w:type="spellEnd"/>
      <w:r w:rsidRPr="009A1274">
        <w:rPr>
          <w:rFonts w:ascii="Garamond" w:hAnsi="Garamond"/>
          <w:b/>
        </w:rPr>
        <w:t xml:space="preserve"> de transformer les ambitions sportives en projet de club.</w:t>
      </w:r>
    </w:p>
    <w:p w14:paraId="2EA3BB90" w14:textId="77777777" w:rsidR="00D60A00" w:rsidRPr="009A1274" w:rsidRDefault="0014702B">
      <w:pPr>
        <w:pStyle w:val="Titre2"/>
        <w:rPr>
          <w:rFonts w:ascii="Garamond" w:hAnsi="Garamond"/>
        </w:rPr>
      </w:pPr>
      <w:r w:rsidRPr="009A1274">
        <w:rPr>
          <w:rFonts w:ascii="Garamond" w:hAnsi="Garamond"/>
        </w:rPr>
        <w:t>Construire autour de l’équipe</w:t>
      </w:r>
    </w:p>
    <w:p w14:paraId="5A5F44B9" w14:textId="77777777" w:rsidR="00D60A00" w:rsidRPr="009A1274" w:rsidRDefault="0014702B">
      <w:pPr>
        <w:rPr>
          <w:rFonts w:ascii="Garamond" w:hAnsi="Garamond"/>
        </w:rPr>
      </w:pPr>
      <w:r w:rsidRPr="009A1274">
        <w:rPr>
          <w:rFonts w:ascii="Garamond" w:hAnsi="Garamond"/>
        </w:rPr>
        <w:t xml:space="preserve">Un recrutement conséquent peut améliorer les résultats, mais il ne règle pas </w:t>
      </w:r>
      <w:r w:rsidRPr="009A1274">
        <w:rPr>
          <w:rFonts w:ascii="Garamond" w:hAnsi="Garamond"/>
        </w:rPr>
        <w:t>automatiquement les problèmes de gouvernance, de formation ou d’infrastructures.</w:t>
      </w:r>
    </w:p>
    <w:p w14:paraId="13DC5D01" w14:textId="77777777" w:rsidR="00D60A00" w:rsidRPr="009A1274" w:rsidRDefault="0014702B">
      <w:pPr>
        <w:pStyle w:val="Titre2"/>
        <w:rPr>
          <w:rFonts w:ascii="Garamond" w:hAnsi="Garamond"/>
        </w:rPr>
      </w:pPr>
      <w:r w:rsidRPr="009A1274">
        <w:rPr>
          <w:rFonts w:ascii="Garamond" w:hAnsi="Garamond"/>
        </w:rPr>
        <w:t>Retrouver le standing historique</w:t>
      </w:r>
    </w:p>
    <w:p w14:paraId="07E8A324" w14:textId="77777777" w:rsidR="00D60A00" w:rsidRPr="009A1274" w:rsidRDefault="0014702B">
      <w:pPr>
        <w:rPr>
          <w:rFonts w:ascii="Garamond" w:hAnsi="Garamond"/>
        </w:rPr>
      </w:pPr>
      <w:r w:rsidRPr="009A1274">
        <w:rPr>
          <w:rFonts w:ascii="Garamond" w:hAnsi="Garamond"/>
        </w:rPr>
        <w:t>Les deux finales africaines perdues en 2014 et 2018 sont rappelées comme des repères. Le défi consiste maintenant à rapprocher le club de ce n</w:t>
      </w:r>
      <w:r w:rsidRPr="009A1274">
        <w:rPr>
          <w:rFonts w:ascii="Garamond" w:hAnsi="Garamond"/>
        </w:rPr>
        <w:t>iveau tout en construisant des bases durables.</w:t>
      </w:r>
    </w:p>
    <w:p w14:paraId="02C76344" w14:textId="77777777" w:rsidR="00D60A00" w:rsidRPr="009A1274" w:rsidRDefault="0014702B">
      <w:pPr>
        <w:jc w:val="center"/>
        <w:rPr>
          <w:rFonts w:ascii="Garamond" w:hAnsi="Garamond"/>
        </w:rPr>
      </w:pPr>
      <w:r w:rsidRPr="009A1274">
        <w:rPr>
          <w:rFonts w:ascii="Garamond" w:hAnsi="Garamond"/>
          <w:b/>
        </w:rPr>
        <w:t>CODE ARTICLE : CLM-S1&amp;2-20260909-A043</w:t>
      </w:r>
    </w:p>
    <w:p w14:paraId="3637CA3F" w14:textId="06041858"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1556A29E" w14:textId="77777777" w:rsidR="00D60A00" w:rsidRPr="009A1274" w:rsidRDefault="0014702B">
      <w:pPr>
        <w:rPr>
          <w:rFonts w:ascii="Garamond" w:hAnsi="Garamond"/>
        </w:rPr>
      </w:pPr>
      <w:r w:rsidRPr="009A1274">
        <w:rPr>
          <w:rFonts w:ascii="Garamond" w:hAnsi="Garamond"/>
        </w:rPr>
        <w:br w:type="page"/>
      </w:r>
    </w:p>
    <w:p w14:paraId="37A935B4" w14:textId="7FAE7A92" w:rsidR="00D60A00" w:rsidRPr="00E0318B" w:rsidRDefault="0014702B" w:rsidP="00E0318B">
      <w:pPr>
        <w:rPr>
          <w:rFonts w:ascii="Garamond" w:hAnsi="Garamond"/>
          <w:color w:val="FF0000"/>
          <w:sz w:val="32"/>
          <w:szCs w:val="32"/>
        </w:rPr>
      </w:pPr>
      <w:r w:rsidRPr="00E0318B">
        <w:rPr>
          <w:rFonts w:ascii="Garamond" w:hAnsi="Garamond"/>
          <w:color w:val="FF0000"/>
          <w:sz w:val="32"/>
          <w:szCs w:val="32"/>
        </w:rPr>
        <w:lastRenderedPageBreak/>
        <w:t xml:space="preserve">La 15e de </w:t>
      </w:r>
      <w:proofErr w:type="gramStart"/>
      <w:r w:rsidRPr="00E0318B">
        <w:rPr>
          <w:rFonts w:ascii="Garamond" w:hAnsi="Garamond"/>
          <w:color w:val="FF0000"/>
          <w:sz w:val="32"/>
          <w:szCs w:val="32"/>
        </w:rPr>
        <w:t>Mazembe :</w:t>
      </w:r>
      <w:proofErr w:type="gramEnd"/>
      <w:r w:rsidRPr="00E0318B">
        <w:rPr>
          <w:rFonts w:ascii="Garamond" w:hAnsi="Garamond"/>
          <w:color w:val="FF0000"/>
          <w:sz w:val="32"/>
          <w:szCs w:val="32"/>
        </w:rPr>
        <w:t xml:space="preserve"> une domination qui interroge</w:t>
      </w:r>
    </w:p>
    <w:p w14:paraId="717E1DF8" w14:textId="7A7AE148" w:rsidR="00D60A00" w:rsidRPr="009A1274" w:rsidRDefault="0014702B">
      <w:pPr>
        <w:rPr>
          <w:rFonts w:ascii="Garamond" w:hAnsi="Garamond"/>
        </w:rPr>
      </w:pPr>
      <w:r w:rsidRPr="009A1274">
        <w:rPr>
          <w:rFonts w:ascii="Garamond" w:hAnsi="Garamond"/>
          <w:b/>
        </w:rPr>
        <w:t xml:space="preserve">Le 15e titre national du TP </w:t>
      </w:r>
      <w:r w:rsidRPr="009A1274">
        <w:rPr>
          <w:rFonts w:ascii="Garamond" w:hAnsi="Garamond"/>
          <w:b/>
        </w:rPr>
        <w:t xml:space="preserve">Mazembe, </w:t>
      </w:r>
      <w:proofErr w:type="spellStart"/>
      <w:r w:rsidRPr="009A1274">
        <w:rPr>
          <w:rFonts w:ascii="Garamond" w:hAnsi="Garamond"/>
          <w:b/>
        </w:rPr>
        <w:t>confirme</w:t>
      </w:r>
      <w:proofErr w:type="spellEnd"/>
      <w:r w:rsidRPr="009A1274">
        <w:rPr>
          <w:rFonts w:ascii="Garamond" w:hAnsi="Garamond"/>
          <w:b/>
        </w:rPr>
        <w:t xml:space="preserve"> la puissance sportive des Corbeaux. Mais cette domination pose aussi la question de l’équilibre général du championnat.</w:t>
      </w:r>
    </w:p>
    <w:p w14:paraId="0E509C4C" w14:textId="77777777" w:rsidR="00D60A00" w:rsidRPr="009A1274" w:rsidRDefault="0014702B">
      <w:pPr>
        <w:pStyle w:val="Titre2"/>
        <w:rPr>
          <w:rFonts w:ascii="Garamond" w:hAnsi="Garamond"/>
        </w:rPr>
      </w:pPr>
      <w:r w:rsidRPr="009A1274">
        <w:rPr>
          <w:rFonts w:ascii="Garamond" w:hAnsi="Garamond"/>
        </w:rPr>
        <w:t>Le fruit d’une stratégie</w:t>
      </w:r>
    </w:p>
    <w:p w14:paraId="4588C3FC" w14:textId="77777777" w:rsidR="00D60A00" w:rsidRPr="009A1274" w:rsidRDefault="0014702B">
      <w:pPr>
        <w:rPr>
          <w:rFonts w:ascii="Garamond" w:hAnsi="Garamond"/>
        </w:rPr>
      </w:pPr>
      <w:r w:rsidRPr="009A1274">
        <w:rPr>
          <w:rFonts w:ascii="Garamond" w:hAnsi="Garamond"/>
        </w:rPr>
        <w:t xml:space="preserve">La réussite de Mazembe est liée à un management de long terme, à la </w:t>
      </w:r>
      <w:r w:rsidRPr="009A1274">
        <w:rPr>
          <w:rFonts w:ascii="Garamond" w:hAnsi="Garamond"/>
        </w:rPr>
        <w:t>formation, aux infrastructures et à la capacité à maintenir un haut niveau d’exigence.</w:t>
      </w:r>
    </w:p>
    <w:p w14:paraId="2AD3731D" w14:textId="77777777" w:rsidR="00D60A00" w:rsidRPr="009A1274" w:rsidRDefault="0014702B">
      <w:pPr>
        <w:pStyle w:val="Titre2"/>
        <w:rPr>
          <w:rFonts w:ascii="Garamond" w:hAnsi="Garamond"/>
        </w:rPr>
      </w:pPr>
      <w:r w:rsidRPr="009A1274">
        <w:rPr>
          <w:rFonts w:ascii="Garamond" w:hAnsi="Garamond"/>
        </w:rPr>
        <w:t>Un défi pour les rivaux</w:t>
      </w:r>
    </w:p>
    <w:p w14:paraId="0CF3EDD7" w14:textId="77777777" w:rsidR="00D60A00" w:rsidRPr="009A1274" w:rsidRDefault="0014702B">
      <w:pPr>
        <w:rPr>
          <w:rFonts w:ascii="Garamond" w:hAnsi="Garamond"/>
        </w:rPr>
      </w:pPr>
      <w:r w:rsidRPr="009A1274">
        <w:rPr>
          <w:rFonts w:ascii="Garamond" w:hAnsi="Garamond"/>
        </w:rPr>
        <w:t>Pour rendre la Ligue 1 plus compétitive, les autres clubs doivent élever leur niveau organisationnel et économique. La concurrence doit se constr</w:t>
      </w:r>
      <w:r w:rsidRPr="009A1274">
        <w:rPr>
          <w:rFonts w:ascii="Garamond" w:hAnsi="Garamond"/>
        </w:rPr>
        <w:t>uire en dehors du simple mercato.</w:t>
      </w:r>
    </w:p>
    <w:p w14:paraId="04F7FD78" w14:textId="77777777" w:rsidR="00D60A00" w:rsidRPr="009A1274" w:rsidRDefault="0014702B">
      <w:pPr>
        <w:jc w:val="center"/>
        <w:rPr>
          <w:rFonts w:ascii="Garamond" w:hAnsi="Garamond"/>
        </w:rPr>
      </w:pPr>
      <w:r w:rsidRPr="009A1274">
        <w:rPr>
          <w:rFonts w:ascii="Garamond" w:hAnsi="Garamond"/>
          <w:b/>
        </w:rPr>
        <w:t>CODE ARTICLE : CLM-S1&amp;2-20260909-A044</w:t>
      </w:r>
    </w:p>
    <w:p w14:paraId="37C9FF8E" w14:textId="77777777" w:rsidR="00CF74D0" w:rsidRDefault="0014702B" w:rsidP="00CF74D0">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5D0FE94C" w14:textId="77777777" w:rsidR="007F467F" w:rsidRDefault="007F467F" w:rsidP="00CF74D0">
      <w:pPr>
        <w:rPr>
          <w:rFonts w:ascii="Garamond" w:hAnsi="Garamond"/>
          <w:color w:val="FF0000"/>
          <w:sz w:val="32"/>
          <w:szCs w:val="32"/>
        </w:rPr>
      </w:pPr>
    </w:p>
    <w:p w14:paraId="5753C7CF" w14:textId="69437C99" w:rsidR="00D60A00" w:rsidRPr="00CF74D0" w:rsidRDefault="0014702B" w:rsidP="00CF74D0">
      <w:pPr>
        <w:rPr>
          <w:rFonts w:ascii="Garamond" w:hAnsi="Garamond"/>
        </w:rPr>
      </w:pPr>
      <w:proofErr w:type="gramStart"/>
      <w:r w:rsidRPr="00150258">
        <w:rPr>
          <w:rFonts w:ascii="Garamond" w:hAnsi="Garamond"/>
          <w:color w:val="FF0000"/>
          <w:sz w:val="32"/>
          <w:szCs w:val="32"/>
        </w:rPr>
        <w:t>Sponsoring :</w:t>
      </w:r>
      <w:proofErr w:type="gramEnd"/>
      <w:r w:rsidRPr="00150258">
        <w:rPr>
          <w:rFonts w:ascii="Garamond" w:hAnsi="Garamond"/>
          <w:color w:val="FF0000"/>
          <w:sz w:val="32"/>
          <w:szCs w:val="32"/>
        </w:rPr>
        <w:t xml:space="preserve"> le grand chantier économique de la Ligue 1</w:t>
      </w:r>
    </w:p>
    <w:p w14:paraId="4425398C" w14:textId="77777777" w:rsidR="00D60A00" w:rsidRPr="009A1274" w:rsidRDefault="0014702B">
      <w:pPr>
        <w:rPr>
          <w:rFonts w:ascii="Garamond" w:hAnsi="Garamond"/>
        </w:rPr>
      </w:pPr>
      <w:r w:rsidRPr="009A1274">
        <w:rPr>
          <w:rFonts w:ascii="Garamond" w:hAnsi="Garamond"/>
          <w:b/>
        </w:rPr>
        <w:t>La Ligue 1 dispose d’un public passionné, mais le potentiel commercial reste in</w:t>
      </w:r>
      <w:r w:rsidRPr="009A1274">
        <w:rPr>
          <w:rFonts w:ascii="Garamond" w:hAnsi="Garamond"/>
          <w:b/>
        </w:rPr>
        <w:t>suffisamment exploité. Le magazine identifie plusieurs leviers : sponsoring, droits télé, billetterie et merchandising.</w:t>
      </w:r>
    </w:p>
    <w:p w14:paraId="631D9888" w14:textId="77777777" w:rsidR="00D60A00" w:rsidRPr="009A1274" w:rsidRDefault="0014702B">
      <w:pPr>
        <w:pStyle w:val="Titre2"/>
        <w:rPr>
          <w:rFonts w:ascii="Garamond" w:hAnsi="Garamond"/>
        </w:rPr>
      </w:pPr>
      <w:r w:rsidRPr="009A1274">
        <w:rPr>
          <w:rFonts w:ascii="Garamond" w:hAnsi="Garamond"/>
        </w:rPr>
        <w:t>Le public existe déjà</w:t>
      </w:r>
    </w:p>
    <w:p w14:paraId="01719019" w14:textId="77777777" w:rsidR="00D60A00" w:rsidRPr="009A1274" w:rsidRDefault="0014702B">
      <w:pPr>
        <w:rPr>
          <w:rFonts w:ascii="Garamond" w:hAnsi="Garamond"/>
        </w:rPr>
      </w:pPr>
      <w:r w:rsidRPr="009A1274">
        <w:rPr>
          <w:rFonts w:ascii="Garamond" w:hAnsi="Garamond"/>
        </w:rPr>
        <w:t>L’enjeu n’est pas de créer l’intérêt pour le football. Il est de convertir cet intérêt en valeur économique durabl</w:t>
      </w:r>
      <w:r w:rsidRPr="009A1274">
        <w:rPr>
          <w:rFonts w:ascii="Garamond" w:hAnsi="Garamond"/>
        </w:rPr>
        <w:t>e grâce à des offres adaptées aux supporters et aux partenaires.</w:t>
      </w:r>
    </w:p>
    <w:p w14:paraId="7CB1B7C4" w14:textId="77777777" w:rsidR="00D60A00" w:rsidRPr="009A1274" w:rsidRDefault="0014702B">
      <w:pPr>
        <w:pStyle w:val="Titre2"/>
        <w:rPr>
          <w:rFonts w:ascii="Garamond" w:hAnsi="Garamond"/>
        </w:rPr>
      </w:pPr>
      <w:r w:rsidRPr="009A1274">
        <w:rPr>
          <w:rFonts w:ascii="Garamond" w:hAnsi="Garamond"/>
        </w:rPr>
        <w:t>Des contrats gagnant-gagnant</w:t>
      </w:r>
    </w:p>
    <w:p w14:paraId="48E3CC3F" w14:textId="77777777" w:rsidR="00D60A00" w:rsidRPr="009A1274" w:rsidRDefault="0014702B">
      <w:pPr>
        <w:rPr>
          <w:rFonts w:ascii="Garamond" w:hAnsi="Garamond"/>
        </w:rPr>
      </w:pPr>
      <w:r w:rsidRPr="009A1274">
        <w:rPr>
          <w:rFonts w:ascii="Garamond" w:hAnsi="Garamond"/>
        </w:rPr>
        <w:t>Pour attirer les investisseurs privés, le championnat doit offrir une image claire, des règles stables et une visibilité mesurable. C’est cette crédibilité qui pe</w:t>
      </w:r>
      <w:r w:rsidRPr="009A1274">
        <w:rPr>
          <w:rFonts w:ascii="Garamond" w:hAnsi="Garamond"/>
        </w:rPr>
        <w:t>ut déclencher des partenariats durables.</w:t>
      </w:r>
    </w:p>
    <w:p w14:paraId="661F5D6F" w14:textId="77777777" w:rsidR="00D60A00" w:rsidRPr="009A1274" w:rsidRDefault="0014702B">
      <w:pPr>
        <w:jc w:val="center"/>
        <w:rPr>
          <w:rFonts w:ascii="Garamond" w:hAnsi="Garamond"/>
        </w:rPr>
      </w:pPr>
      <w:r w:rsidRPr="009A1274">
        <w:rPr>
          <w:rFonts w:ascii="Garamond" w:hAnsi="Garamond"/>
          <w:b/>
        </w:rPr>
        <w:t>CODE ARTICLE : CLM-S1&amp;2-20260909-A046</w:t>
      </w:r>
    </w:p>
    <w:p w14:paraId="5C504F47" w14:textId="1DB90D6B"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35802724" w14:textId="77777777" w:rsidR="00150258" w:rsidRDefault="00150258" w:rsidP="00150258">
      <w:pPr>
        <w:rPr>
          <w:rFonts w:ascii="Garamond" w:hAnsi="Garamond"/>
        </w:rPr>
      </w:pPr>
    </w:p>
    <w:p w14:paraId="09A51F47" w14:textId="77777777" w:rsidR="007F467F" w:rsidRDefault="007F467F" w:rsidP="00150258">
      <w:pPr>
        <w:rPr>
          <w:rFonts w:ascii="Garamond" w:hAnsi="Garamond"/>
          <w:color w:val="FF0000"/>
          <w:sz w:val="32"/>
          <w:szCs w:val="32"/>
        </w:rPr>
      </w:pPr>
    </w:p>
    <w:p w14:paraId="06712A51" w14:textId="77777777" w:rsidR="007F467F" w:rsidRDefault="007F467F" w:rsidP="00150258">
      <w:pPr>
        <w:rPr>
          <w:rFonts w:ascii="Garamond" w:hAnsi="Garamond"/>
          <w:color w:val="FF0000"/>
          <w:sz w:val="32"/>
          <w:szCs w:val="32"/>
        </w:rPr>
      </w:pPr>
    </w:p>
    <w:p w14:paraId="15D1F0B4" w14:textId="77777777" w:rsidR="007F467F" w:rsidRDefault="007F467F" w:rsidP="00150258">
      <w:pPr>
        <w:rPr>
          <w:rFonts w:ascii="Garamond" w:hAnsi="Garamond"/>
          <w:color w:val="FF0000"/>
          <w:sz w:val="32"/>
          <w:szCs w:val="32"/>
        </w:rPr>
      </w:pPr>
    </w:p>
    <w:p w14:paraId="0BFFA401" w14:textId="77777777" w:rsidR="007F467F" w:rsidRDefault="007F467F" w:rsidP="00150258">
      <w:pPr>
        <w:rPr>
          <w:rFonts w:ascii="Garamond" w:hAnsi="Garamond"/>
          <w:color w:val="FF0000"/>
          <w:sz w:val="32"/>
          <w:szCs w:val="32"/>
        </w:rPr>
      </w:pPr>
    </w:p>
    <w:p w14:paraId="2762B417" w14:textId="320BDBE5" w:rsidR="00D60A00" w:rsidRPr="00150258" w:rsidRDefault="0014702B" w:rsidP="00150258">
      <w:pPr>
        <w:rPr>
          <w:rFonts w:ascii="Garamond" w:hAnsi="Garamond"/>
        </w:rPr>
      </w:pPr>
      <w:proofErr w:type="spellStart"/>
      <w:proofErr w:type="gramStart"/>
      <w:r w:rsidRPr="00150258">
        <w:rPr>
          <w:rFonts w:ascii="Garamond" w:hAnsi="Garamond"/>
          <w:color w:val="FF0000"/>
          <w:sz w:val="32"/>
          <w:szCs w:val="32"/>
        </w:rPr>
        <w:lastRenderedPageBreak/>
        <w:t>Billetterie</w:t>
      </w:r>
      <w:proofErr w:type="spellEnd"/>
      <w:r w:rsidRPr="00150258">
        <w:rPr>
          <w:rFonts w:ascii="Garamond" w:hAnsi="Garamond"/>
          <w:color w:val="FF0000"/>
          <w:sz w:val="32"/>
          <w:szCs w:val="32"/>
        </w:rPr>
        <w:t xml:space="preserve"> :</w:t>
      </w:r>
      <w:proofErr w:type="gramEnd"/>
      <w:r w:rsidRPr="00150258">
        <w:rPr>
          <w:rFonts w:ascii="Garamond" w:hAnsi="Garamond"/>
          <w:color w:val="FF0000"/>
          <w:sz w:val="32"/>
          <w:szCs w:val="32"/>
        </w:rPr>
        <w:t xml:space="preserve"> le </w:t>
      </w:r>
      <w:proofErr w:type="spellStart"/>
      <w:r w:rsidRPr="00150258">
        <w:rPr>
          <w:rFonts w:ascii="Garamond" w:hAnsi="Garamond"/>
          <w:color w:val="FF0000"/>
          <w:sz w:val="32"/>
          <w:szCs w:val="32"/>
        </w:rPr>
        <w:t>stade</w:t>
      </w:r>
      <w:proofErr w:type="spellEnd"/>
      <w:r w:rsidRPr="00150258">
        <w:rPr>
          <w:rFonts w:ascii="Garamond" w:hAnsi="Garamond"/>
          <w:color w:val="FF0000"/>
          <w:sz w:val="32"/>
          <w:szCs w:val="32"/>
        </w:rPr>
        <w:t xml:space="preserve"> doit devenir un produit</w:t>
      </w:r>
    </w:p>
    <w:p w14:paraId="10A3B0CC" w14:textId="46760225" w:rsidR="00D60A00" w:rsidRPr="009A1274" w:rsidRDefault="0014702B">
      <w:pPr>
        <w:rPr>
          <w:rFonts w:ascii="Garamond" w:hAnsi="Garamond"/>
        </w:rPr>
      </w:pPr>
      <w:r w:rsidRPr="009A1274">
        <w:rPr>
          <w:rFonts w:ascii="Garamond" w:hAnsi="Garamond"/>
          <w:b/>
        </w:rPr>
        <w:t>Un stade ne doit pas être uniquement le lieu du</w:t>
      </w:r>
      <w:r w:rsidRPr="009A1274">
        <w:rPr>
          <w:rFonts w:ascii="Garamond" w:hAnsi="Garamond"/>
          <w:b/>
        </w:rPr>
        <w:t xml:space="preserve"> match. </w:t>
      </w:r>
      <w:r w:rsidRPr="009A1274">
        <w:rPr>
          <w:rFonts w:ascii="Garamond" w:hAnsi="Garamond"/>
          <w:b/>
        </w:rPr>
        <w:t xml:space="preserve">une </w:t>
      </w:r>
      <w:proofErr w:type="spellStart"/>
      <w:r w:rsidRPr="009A1274">
        <w:rPr>
          <w:rFonts w:ascii="Garamond" w:hAnsi="Garamond"/>
          <w:b/>
        </w:rPr>
        <w:t>approche</w:t>
      </w:r>
      <w:proofErr w:type="spellEnd"/>
      <w:r w:rsidRPr="009A1274">
        <w:rPr>
          <w:rFonts w:ascii="Garamond" w:hAnsi="Garamond"/>
          <w:b/>
        </w:rPr>
        <w:t xml:space="preserve"> dans </w:t>
      </w:r>
      <w:proofErr w:type="spellStart"/>
      <w:r w:rsidRPr="009A1274">
        <w:rPr>
          <w:rFonts w:ascii="Garamond" w:hAnsi="Garamond"/>
          <w:b/>
        </w:rPr>
        <w:t>laquelle</w:t>
      </w:r>
      <w:proofErr w:type="spellEnd"/>
      <w:r w:rsidRPr="009A1274">
        <w:rPr>
          <w:rFonts w:ascii="Garamond" w:hAnsi="Garamond"/>
          <w:b/>
        </w:rPr>
        <w:t xml:space="preserve"> la billetterie et les activités connexes deviennent des sources de revenus.</w:t>
      </w:r>
    </w:p>
    <w:p w14:paraId="72C23ECC" w14:textId="77777777" w:rsidR="00D60A00" w:rsidRPr="009A1274" w:rsidRDefault="0014702B">
      <w:pPr>
        <w:pStyle w:val="Titre2"/>
        <w:rPr>
          <w:rFonts w:ascii="Garamond" w:hAnsi="Garamond"/>
        </w:rPr>
      </w:pPr>
      <w:r w:rsidRPr="009A1274">
        <w:rPr>
          <w:rFonts w:ascii="Garamond" w:hAnsi="Garamond"/>
        </w:rPr>
        <w:t>De l’entrée au spectacle</w:t>
      </w:r>
    </w:p>
    <w:p w14:paraId="20F01D42" w14:textId="77777777" w:rsidR="00D60A00" w:rsidRPr="009A1274" w:rsidRDefault="0014702B">
      <w:pPr>
        <w:rPr>
          <w:rFonts w:ascii="Garamond" w:hAnsi="Garamond"/>
        </w:rPr>
      </w:pPr>
      <w:r w:rsidRPr="009A1274">
        <w:rPr>
          <w:rFonts w:ascii="Garamond" w:hAnsi="Garamond"/>
        </w:rPr>
        <w:t xml:space="preserve">Une billetterie organisée permet de connaître son public, de sécuriser les recettes et de mieux </w:t>
      </w:r>
      <w:r w:rsidRPr="009A1274">
        <w:rPr>
          <w:rFonts w:ascii="Garamond" w:hAnsi="Garamond"/>
        </w:rPr>
        <w:t>préparer l’expérience du spectateur.</w:t>
      </w:r>
    </w:p>
    <w:p w14:paraId="369F3E46" w14:textId="77777777" w:rsidR="00D60A00" w:rsidRPr="009A1274" w:rsidRDefault="0014702B">
      <w:pPr>
        <w:pStyle w:val="Titre2"/>
        <w:rPr>
          <w:rFonts w:ascii="Garamond" w:hAnsi="Garamond"/>
        </w:rPr>
      </w:pPr>
      <w:r w:rsidRPr="009A1274">
        <w:rPr>
          <w:rFonts w:ascii="Garamond" w:hAnsi="Garamond"/>
        </w:rPr>
        <w:t>L’exemple de Kamalondo</w:t>
      </w:r>
    </w:p>
    <w:p w14:paraId="1624E058" w14:textId="77777777" w:rsidR="00D60A00" w:rsidRPr="009A1274" w:rsidRDefault="0014702B">
      <w:pPr>
        <w:rPr>
          <w:rFonts w:ascii="Garamond" w:hAnsi="Garamond"/>
        </w:rPr>
      </w:pPr>
      <w:r w:rsidRPr="009A1274">
        <w:rPr>
          <w:rFonts w:ascii="Garamond" w:hAnsi="Garamond"/>
        </w:rPr>
        <w:t>Le stade TP Mazembe est présenté comme un modèle de ce que peut produire une infrastructure pensée comme un actif du club. L’objectif est de multiplier ce type de vision.</w:t>
      </w:r>
    </w:p>
    <w:p w14:paraId="1FBF4C70" w14:textId="77777777" w:rsidR="00D60A00" w:rsidRPr="009A1274" w:rsidRDefault="0014702B">
      <w:pPr>
        <w:jc w:val="center"/>
        <w:rPr>
          <w:rFonts w:ascii="Garamond" w:hAnsi="Garamond"/>
        </w:rPr>
      </w:pPr>
      <w:r w:rsidRPr="009A1274">
        <w:rPr>
          <w:rFonts w:ascii="Garamond" w:hAnsi="Garamond"/>
          <w:b/>
        </w:rPr>
        <w:t>CODE ARTICLE : CLM-S1&amp;2-2</w:t>
      </w:r>
      <w:r w:rsidRPr="009A1274">
        <w:rPr>
          <w:rFonts w:ascii="Garamond" w:hAnsi="Garamond"/>
          <w:b/>
        </w:rPr>
        <w:t>0260909-A047</w:t>
      </w:r>
    </w:p>
    <w:p w14:paraId="08E42E92" w14:textId="64085E74"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19B72046" w14:textId="77777777" w:rsidR="0014702B" w:rsidRDefault="0014702B" w:rsidP="00150258">
      <w:pPr>
        <w:rPr>
          <w:rFonts w:ascii="Garamond" w:hAnsi="Garamond"/>
          <w:color w:val="FF0000"/>
          <w:sz w:val="32"/>
          <w:szCs w:val="32"/>
        </w:rPr>
      </w:pPr>
    </w:p>
    <w:p w14:paraId="5C563528" w14:textId="5FF01DE1" w:rsidR="00D60A00" w:rsidRPr="007F467F" w:rsidRDefault="0014702B" w:rsidP="00150258">
      <w:pPr>
        <w:rPr>
          <w:rFonts w:ascii="Garamond" w:hAnsi="Garamond"/>
        </w:rPr>
      </w:pPr>
      <w:r w:rsidRPr="00150258">
        <w:rPr>
          <w:rFonts w:ascii="Garamond" w:hAnsi="Garamond"/>
          <w:color w:val="FF0000"/>
          <w:sz w:val="32"/>
          <w:szCs w:val="32"/>
        </w:rPr>
        <w:t xml:space="preserve">Les </w:t>
      </w:r>
      <w:proofErr w:type="spellStart"/>
      <w:proofErr w:type="gramStart"/>
      <w:r w:rsidRPr="00150258">
        <w:rPr>
          <w:rFonts w:ascii="Garamond" w:hAnsi="Garamond"/>
          <w:color w:val="FF0000"/>
          <w:sz w:val="32"/>
          <w:szCs w:val="32"/>
        </w:rPr>
        <w:t>jeunes</w:t>
      </w:r>
      <w:proofErr w:type="spellEnd"/>
      <w:r w:rsidRPr="00150258">
        <w:rPr>
          <w:rFonts w:ascii="Garamond" w:hAnsi="Garamond"/>
          <w:color w:val="FF0000"/>
          <w:sz w:val="32"/>
          <w:szCs w:val="32"/>
        </w:rPr>
        <w:t xml:space="preserve"> :</w:t>
      </w:r>
      <w:proofErr w:type="gramEnd"/>
      <w:r w:rsidRPr="00150258">
        <w:rPr>
          <w:rFonts w:ascii="Garamond" w:hAnsi="Garamond"/>
          <w:color w:val="FF0000"/>
          <w:sz w:val="32"/>
          <w:szCs w:val="32"/>
        </w:rPr>
        <w:t xml:space="preserve"> la vraie réserve stratégique du football congolais</w:t>
      </w:r>
    </w:p>
    <w:p w14:paraId="7242310B" w14:textId="77777777" w:rsidR="00D60A00" w:rsidRPr="009A1274" w:rsidRDefault="0014702B">
      <w:pPr>
        <w:rPr>
          <w:rFonts w:ascii="Garamond" w:hAnsi="Garamond"/>
        </w:rPr>
      </w:pPr>
      <w:r w:rsidRPr="009A1274">
        <w:rPr>
          <w:rFonts w:ascii="Garamond" w:hAnsi="Garamond"/>
          <w:b/>
        </w:rPr>
        <w:t>Le développement de la Ligue 1 commence bien avant le championnat. Les centres de formation, les</w:t>
      </w:r>
      <w:r w:rsidRPr="009A1274">
        <w:rPr>
          <w:rFonts w:ascii="Garamond" w:hAnsi="Garamond"/>
          <w:b/>
        </w:rPr>
        <w:t xml:space="preserve"> équipes d’âge et les ententes urbaines constituent le premier étage de la pyramide.</w:t>
      </w:r>
    </w:p>
    <w:p w14:paraId="70607A50" w14:textId="77777777" w:rsidR="00D60A00" w:rsidRPr="009A1274" w:rsidRDefault="0014702B">
      <w:pPr>
        <w:pStyle w:val="Titre2"/>
        <w:rPr>
          <w:rFonts w:ascii="Garamond" w:hAnsi="Garamond"/>
        </w:rPr>
      </w:pPr>
      <w:r w:rsidRPr="009A1274">
        <w:rPr>
          <w:rFonts w:ascii="Garamond" w:hAnsi="Garamond"/>
        </w:rPr>
        <w:t>Former avant de recruter</w:t>
      </w:r>
    </w:p>
    <w:p w14:paraId="40415110" w14:textId="7EFCF63F" w:rsidR="00D60A00" w:rsidRPr="009A1274" w:rsidRDefault="0014702B">
      <w:pPr>
        <w:rPr>
          <w:rFonts w:ascii="Garamond" w:hAnsi="Garamond"/>
        </w:rPr>
      </w:pPr>
      <w:r w:rsidRPr="009A1274">
        <w:rPr>
          <w:rFonts w:ascii="Garamond" w:hAnsi="Garamond"/>
        </w:rPr>
        <w:t xml:space="preserve">Les </w:t>
      </w:r>
      <w:proofErr w:type="spellStart"/>
      <w:r w:rsidRPr="009A1274">
        <w:rPr>
          <w:rFonts w:ascii="Garamond" w:hAnsi="Garamond"/>
        </w:rPr>
        <w:t>projets</w:t>
      </w:r>
      <w:proofErr w:type="spellEnd"/>
      <w:r w:rsidRPr="009A1274">
        <w:rPr>
          <w:rFonts w:ascii="Garamond" w:hAnsi="Garamond"/>
        </w:rPr>
        <w:t xml:space="preserve"> </w:t>
      </w:r>
      <w:proofErr w:type="spellStart"/>
      <w:r w:rsidRPr="009A1274">
        <w:rPr>
          <w:rFonts w:ascii="Garamond" w:hAnsi="Garamond"/>
        </w:rPr>
        <w:t>cités</w:t>
      </w:r>
      <w:proofErr w:type="spellEnd"/>
      <w:r w:rsidRPr="009A1274">
        <w:rPr>
          <w:rFonts w:ascii="Garamond" w:hAnsi="Garamond"/>
        </w:rPr>
        <w:t xml:space="preserve"> </w:t>
      </w:r>
      <w:proofErr w:type="spellStart"/>
      <w:r w:rsidRPr="009A1274">
        <w:rPr>
          <w:rFonts w:ascii="Garamond" w:hAnsi="Garamond"/>
        </w:rPr>
        <w:t>montrent</w:t>
      </w:r>
      <w:proofErr w:type="spellEnd"/>
      <w:r w:rsidRPr="009A1274">
        <w:rPr>
          <w:rFonts w:ascii="Garamond" w:hAnsi="Garamond"/>
        </w:rPr>
        <w:t xml:space="preserve"> </w:t>
      </w:r>
      <w:proofErr w:type="spellStart"/>
      <w:r w:rsidRPr="009A1274">
        <w:rPr>
          <w:rFonts w:ascii="Garamond" w:hAnsi="Garamond"/>
        </w:rPr>
        <w:t>l’intérêt</w:t>
      </w:r>
      <w:proofErr w:type="spellEnd"/>
      <w:r w:rsidRPr="009A1274">
        <w:rPr>
          <w:rFonts w:ascii="Garamond" w:hAnsi="Garamond"/>
        </w:rPr>
        <w:t xml:space="preserve"> de </w:t>
      </w:r>
      <w:proofErr w:type="spellStart"/>
      <w:r w:rsidRPr="009A1274">
        <w:rPr>
          <w:rFonts w:ascii="Garamond" w:hAnsi="Garamond"/>
        </w:rPr>
        <w:t>construire</w:t>
      </w:r>
      <w:proofErr w:type="spellEnd"/>
      <w:r w:rsidRPr="009A1274">
        <w:rPr>
          <w:rFonts w:ascii="Garamond" w:hAnsi="Garamond"/>
        </w:rPr>
        <w:t xml:space="preserve"> des filières internes. Les Aigles du Congo et Mazembe sont notamment associés </w:t>
      </w:r>
      <w:r w:rsidRPr="009A1274">
        <w:rPr>
          <w:rFonts w:ascii="Garamond" w:hAnsi="Garamond"/>
        </w:rPr>
        <w:t>à cette logique de formation.</w:t>
      </w:r>
    </w:p>
    <w:p w14:paraId="24CFB259" w14:textId="77777777" w:rsidR="00D60A00" w:rsidRPr="009A1274" w:rsidRDefault="0014702B">
      <w:pPr>
        <w:pStyle w:val="Titre2"/>
        <w:rPr>
          <w:rFonts w:ascii="Garamond" w:hAnsi="Garamond"/>
        </w:rPr>
      </w:pPr>
      <w:r w:rsidRPr="009A1274">
        <w:rPr>
          <w:rFonts w:ascii="Garamond" w:hAnsi="Garamond"/>
        </w:rPr>
        <w:t>Valoriser le football urbain</w:t>
      </w:r>
    </w:p>
    <w:p w14:paraId="4EF9CA83" w14:textId="77777777" w:rsidR="00D60A00" w:rsidRPr="009A1274" w:rsidRDefault="0014702B">
      <w:pPr>
        <w:rPr>
          <w:rFonts w:ascii="Garamond" w:hAnsi="Garamond"/>
        </w:rPr>
      </w:pPr>
      <w:r w:rsidRPr="009A1274">
        <w:rPr>
          <w:rFonts w:ascii="Garamond" w:hAnsi="Garamond"/>
        </w:rPr>
        <w:t>Les terrains de sable et les ententes de Kinshasa constituent une réserve de talents. Les structurer revient à protéger le futur du football national.</w:t>
      </w:r>
    </w:p>
    <w:p w14:paraId="5FDAD6AF" w14:textId="77777777" w:rsidR="00D60A00" w:rsidRPr="009A1274" w:rsidRDefault="0014702B">
      <w:pPr>
        <w:jc w:val="center"/>
        <w:rPr>
          <w:rFonts w:ascii="Garamond" w:hAnsi="Garamond"/>
        </w:rPr>
      </w:pPr>
      <w:r w:rsidRPr="009A1274">
        <w:rPr>
          <w:rFonts w:ascii="Garamond" w:hAnsi="Garamond"/>
          <w:b/>
        </w:rPr>
        <w:t xml:space="preserve">CODE ARTICLE : </w:t>
      </w:r>
      <w:r w:rsidRPr="009A1274">
        <w:rPr>
          <w:rFonts w:ascii="Garamond" w:hAnsi="Garamond"/>
          <w:b/>
        </w:rPr>
        <w:t>CLM-S1&amp;2-20260909-A048</w:t>
      </w:r>
    </w:p>
    <w:p w14:paraId="696AE245" w14:textId="4F9F210C"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585250AB" w14:textId="77777777" w:rsidR="007F467F" w:rsidRDefault="007F467F" w:rsidP="00150258">
      <w:pPr>
        <w:rPr>
          <w:rFonts w:ascii="Garamond" w:hAnsi="Garamond"/>
          <w:color w:val="FF0000"/>
          <w:sz w:val="32"/>
          <w:szCs w:val="32"/>
        </w:rPr>
      </w:pPr>
    </w:p>
    <w:p w14:paraId="7E5C16CF" w14:textId="77777777" w:rsidR="007F467F" w:rsidRDefault="007F467F" w:rsidP="00150258">
      <w:pPr>
        <w:rPr>
          <w:rFonts w:ascii="Garamond" w:hAnsi="Garamond"/>
          <w:color w:val="FF0000"/>
          <w:sz w:val="32"/>
          <w:szCs w:val="32"/>
        </w:rPr>
      </w:pPr>
    </w:p>
    <w:p w14:paraId="1DB9EB4F" w14:textId="77777777" w:rsidR="007F467F" w:rsidRDefault="007F467F" w:rsidP="00150258">
      <w:pPr>
        <w:rPr>
          <w:rFonts w:ascii="Garamond" w:hAnsi="Garamond"/>
          <w:color w:val="FF0000"/>
          <w:sz w:val="32"/>
          <w:szCs w:val="32"/>
        </w:rPr>
      </w:pPr>
    </w:p>
    <w:p w14:paraId="0656D07F" w14:textId="77777777" w:rsidR="007F467F" w:rsidRDefault="007F467F" w:rsidP="00150258">
      <w:pPr>
        <w:rPr>
          <w:rFonts w:ascii="Garamond" w:hAnsi="Garamond"/>
          <w:color w:val="FF0000"/>
          <w:sz w:val="32"/>
          <w:szCs w:val="32"/>
        </w:rPr>
      </w:pPr>
    </w:p>
    <w:p w14:paraId="6E76F412" w14:textId="77777777" w:rsidR="007F467F" w:rsidRDefault="007F467F" w:rsidP="00150258">
      <w:pPr>
        <w:rPr>
          <w:rFonts w:ascii="Garamond" w:hAnsi="Garamond"/>
          <w:color w:val="FF0000"/>
          <w:sz w:val="32"/>
          <w:szCs w:val="32"/>
        </w:rPr>
      </w:pPr>
    </w:p>
    <w:p w14:paraId="5B8B02F2" w14:textId="77777777" w:rsidR="007F467F" w:rsidRDefault="007F467F" w:rsidP="00150258">
      <w:pPr>
        <w:rPr>
          <w:rFonts w:ascii="Garamond" w:hAnsi="Garamond"/>
          <w:color w:val="FF0000"/>
          <w:sz w:val="32"/>
          <w:szCs w:val="32"/>
        </w:rPr>
      </w:pPr>
    </w:p>
    <w:p w14:paraId="33474C80" w14:textId="647E4787" w:rsidR="00D60A00" w:rsidRPr="00150258" w:rsidRDefault="0014702B" w:rsidP="00150258">
      <w:pPr>
        <w:rPr>
          <w:rFonts w:ascii="Garamond" w:hAnsi="Garamond"/>
        </w:rPr>
      </w:pPr>
      <w:r w:rsidRPr="00150258">
        <w:rPr>
          <w:rFonts w:ascii="Garamond" w:hAnsi="Garamond"/>
          <w:color w:val="FF0000"/>
          <w:sz w:val="32"/>
          <w:szCs w:val="32"/>
        </w:rPr>
        <w:t xml:space="preserve">Ligue </w:t>
      </w:r>
      <w:proofErr w:type="gramStart"/>
      <w:r w:rsidRPr="00150258">
        <w:rPr>
          <w:rFonts w:ascii="Garamond" w:hAnsi="Garamond"/>
          <w:color w:val="FF0000"/>
          <w:sz w:val="32"/>
          <w:szCs w:val="32"/>
        </w:rPr>
        <w:t>2 :</w:t>
      </w:r>
      <w:proofErr w:type="gramEnd"/>
      <w:r w:rsidRPr="00150258">
        <w:rPr>
          <w:rFonts w:ascii="Garamond" w:hAnsi="Garamond"/>
          <w:color w:val="FF0000"/>
          <w:sz w:val="32"/>
          <w:szCs w:val="32"/>
        </w:rPr>
        <w:t xml:space="preserve"> la division qui cherche encore son modèle</w:t>
      </w:r>
    </w:p>
    <w:p w14:paraId="514EA04B" w14:textId="77777777" w:rsidR="00D60A00" w:rsidRPr="009A1274" w:rsidRDefault="0014702B">
      <w:pPr>
        <w:rPr>
          <w:rFonts w:ascii="Garamond" w:hAnsi="Garamond"/>
        </w:rPr>
      </w:pPr>
      <w:r w:rsidRPr="009A1274">
        <w:rPr>
          <w:rFonts w:ascii="Garamond" w:hAnsi="Garamond"/>
          <w:b/>
        </w:rPr>
        <w:t>La Ligue 2 doit être viabilisée pour devenir une véritable passerelle vers l’élite. Les difficulté</w:t>
      </w:r>
      <w:r w:rsidRPr="009A1274">
        <w:rPr>
          <w:rFonts w:ascii="Garamond" w:hAnsi="Garamond"/>
          <w:b/>
        </w:rPr>
        <w:t>s de financement et de déplacement fragilisent encore son rôle.</w:t>
      </w:r>
    </w:p>
    <w:p w14:paraId="50683643" w14:textId="77777777" w:rsidR="00D60A00" w:rsidRPr="009A1274" w:rsidRDefault="0014702B">
      <w:pPr>
        <w:pStyle w:val="Titre2"/>
        <w:rPr>
          <w:rFonts w:ascii="Garamond" w:hAnsi="Garamond"/>
        </w:rPr>
      </w:pPr>
      <w:r w:rsidRPr="009A1274">
        <w:rPr>
          <w:rFonts w:ascii="Garamond" w:hAnsi="Garamond"/>
        </w:rPr>
        <w:t>Un championnat utile</w:t>
      </w:r>
    </w:p>
    <w:p w14:paraId="48F67A16" w14:textId="77777777" w:rsidR="00D60A00" w:rsidRPr="009A1274" w:rsidRDefault="0014702B">
      <w:pPr>
        <w:rPr>
          <w:rFonts w:ascii="Garamond" w:hAnsi="Garamond"/>
        </w:rPr>
      </w:pPr>
      <w:r w:rsidRPr="009A1274">
        <w:rPr>
          <w:rFonts w:ascii="Garamond" w:hAnsi="Garamond"/>
        </w:rPr>
        <w:t>La deuxième division offre un espace de développement à des clubs comme Didjack. Elle peut devenir un véritable laboratoire de jeunes joueurs et de projets sportifs.</w:t>
      </w:r>
    </w:p>
    <w:p w14:paraId="32B67E5A" w14:textId="77777777" w:rsidR="00D60A00" w:rsidRPr="009A1274" w:rsidRDefault="0014702B">
      <w:pPr>
        <w:pStyle w:val="Titre2"/>
        <w:rPr>
          <w:rFonts w:ascii="Garamond" w:hAnsi="Garamond"/>
        </w:rPr>
      </w:pPr>
      <w:r w:rsidRPr="009A1274">
        <w:rPr>
          <w:rFonts w:ascii="Garamond" w:hAnsi="Garamond"/>
        </w:rPr>
        <w:t>Une é</w:t>
      </w:r>
      <w:r w:rsidRPr="009A1274">
        <w:rPr>
          <w:rFonts w:ascii="Garamond" w:hAnsi="Garamond"/>
        </w:rPr>
        <w:t>conomie à construire</w:t>
      </w:r>
    </w:p>
    <w:p w14:paraId="1E1A0CCD" w14:textId="77777777" w:rsidR="00D60A00" w:rsidRPr="009A1274" w:rsidRDefault="0014702B">
      <w:pPr>
        <w:rPr>
          <w:rFonts w:ascii="Garamond" w:hAnsi="Garamond"/>
        </w:rPr>
      </w:pPr>
      <w:r w:rsidRPr="009A1274">
        <w:rPr>
          <w:rFonts w:ascii="Garamond" w:hAnsi="Garamond"/>
        </w:rPr>
        <w:t>Pour être durable, la Ligue 2 doit trouver son équilibre entre coûts de déplacement, recettes, sponsoring et accompagnement institutionnel.</w:t>
      </w:r>
    </w:p>
    <w:p w14:paraId="6869E099" w14:textId="77777777" w:rsidR="00D60A00" w:rsidRPr="009A1274" w:rsidRDefault="0014702B">
      <w:pPr>
        <w:jc w:val="center"/>
        <w:rPr>
          <w:rFonts w:ascii="Garamond" w:hAnsi="Garamond"/>
        </w:rPr>
      </w:pPr>
      <w:r w:rsidRPr="009A1274">
        <w:rPr>
          <w:rFonts w:ascii="Garamond" w:hAnsi="Garamond"/>
          <w:b/>
        </w:rPr>
        <w:t>CODE ARTICLE : CLM-S1&amp;2-20260909-A049</w:t>
      </w:r>
    </w:p>
    <w:p w14:paraId="40DA3C67" w14:textId="3CD3F09E"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w:t>
      </w:r>
      <w:r w:rsidRPr="009A1274">
        <w:rPr>
          <w:rFonts w:ascii="Garamond" w:hAnsi="Garamond"/>
          <w:i/>
        </w:rPr>
        <w:t>éro</w:t>
      </w:r>
      <w:proofErr w:type="spellEnd"/>
      <w:r w:rsidRPr="009A1274">
        <w:rPr>
          <w:rFonts w:ascii="Garamond" w:hAnsi="Garamond"/>
          <w:i/>
        </w:rPr>
        <w:t xml:space="preserve"> 1 / Saison 1&amp;2.</w:t>
      </w:r>
    </w:p>
    <w:p w14:paraId="0F4C07B3" w14:textId="77777777" w:rsidR="00D60A00" w:rsidRPr="009A1274" w:rsidRDefault="0014702B">
      <w:pPr>
        <w:rPr>
          <w:rFonts w:ascii="Garamond" w:hAnsi="Garamond"/>
        </w:rPr>
      </w:pPr>
      <w:r w:rsidRPr="009A1274">
        <w:rPr>
          <w:rFonts w:ascii="Garamond" w:hAnsi="Garamond"/>
        </w:rPr>
        <w:br w:type="page"/>
      </w:r>
    </w:p>
    <w:p w14:paraId="72D00E0E" w14:textId="3D8BE4CB" w:rsidR="00D60A00" w:rsidRPr="005C5461" w:rsidRDefault="0014702B" w:rsidP="005C5461">
      <w:pPr>
        <w:rPr>
          <w:rFonts w:ascii="Garamond" w:hAnsi="Garamond"/>
          <w:color w:val="FF0000"/>
          <w:sz w:val="32"/>
          <w:szCs w:val="32"/>
        </w:rPr>
      </w:pPr>
      <w:r w:rsidRPr="005C5461">
        <w:rPr>
          <w:rFonts w:ascii="Garamond" w:hAnsi="Garamond"/>
          <w:color w:val="FF0000"/>
          <w:sz w:val="32"/>
          <w:szCs w:val="32"/>
        </w:rPr>
        <w:lastRenderedPageBreak/>
        <w:t xml:space="preserve">Le football </w:t>
      </w:r>
      <w:proofErr w:type="spellStart"/>
      <w:r w:rsidRPr="005C5461">
        <w:rPr>
          <w:rFonts w:ascii="Garamond" w:hAnsi="Garamond"/>
          <w:color w:val="FF0000"/>
          <w:sz w:val="32"/>
          <w:szCs w:val="32"/>
        </w:rPr>
        <w:t>congolais</w:t>
      </w:r>
      <w:proofErr w:type="spellEnd"/>
      <w:r w:rsidRPr="005C5461">
        <w:rPr>
          <w:rFonts w:ascii="Garamond" w:hAnsi="Garamond"/>
          <w:color w:val="FF0000"/>
          <w:sz w:val="32"/>
          <w:szCs w:val="32"/>
        </w:rPr>
        <w:t xml:space="preserve"> </w:t>
      </w:r>
      <w:proofErr w:type="spellStart"/>
      <w:r w:rsidRPr="005C5461">
        <w:rPr>
          <w:rFonts w:ascii="Garamond" w:hAnsi="Garamond"/>
          <w:color w:val="FF0000"/>
          <w:sz w:val="32"/>
          <w:szCs w:val="32"/>
        </w:rPr>
        <w:t>peut</w:t>
      </w:r>
      <w:proofErr w:type="spellEnd"/>
      <w:r w:rsidRPr="005C5461">
        <w:rPr>
          <w:rFonts w:ascii="Garamond" w:hAnsi="Garamond"/>
          <w:color w:val="FF0000"/>
          <w:sz w:val="32"/>
          <w:szCs w:val="32"/>
        </w:rPr>
        <w:t xml:space="preserve">-il devenir une </w:t>
      </w:r>
      <w:proofErr w:type="gramStart"/>
      <w:r w:rsidRPr="005C5461">
        <w:rPr>
          <w:rFonts w:ascii="Garamond" w:hAnsi="Garamond"/>
          <w:color w:val="FF0000"/>
          <w:sz w:val="32"/>
          <w:szCs w:val="32"/>
        </w:rPr>
        <w:t>économie ?</w:t>
      </w:r>
      <w:proofErr w:type="gramEnd"/>
    </w:p>
    <w:p w14:paraId="32B8197C" w14:textId="77777777" w:rsidR="00D60A00" w:rsidRPr="009A1274" w:rsidRDefault="0014702B">
      <w:pPr>
        <w:rPr>
          <w:rFonts w:ascii="Garamond" w:hAnsi="Garamond"/>
        </w:rPr>
      </w:pPr>
      <w:r w:rsidRPr="009A1274">
        <w:rPr>
          <w:rFonts w:ascii="Garamond" w:hAnsi="Garamond"/>
          <w:b/>
        </w:rPr>
        <w:t>Pour Les Coulisses de la Ligue, la réponse est oui. Le potentiel existe, mais il faut réunir les pièces du puzzle : image, droits télé, billetterie, merchandising, sponsoring et</w:t>
      </w:r>
      <w:r w:rsidRPr="009A1274">
        <w:rPr>
          <w:rFonts w:ascii="Garamond" w:hAnsi="Garamond"/>
          <w:b/>
        </w:rPr>
        <w:t xml:space="preserve"> réglementation.</w:t>
      </w:r>
    </w:p>
    <w:p w14:paraId="5BB68130" w14:textId="77777777" w:rsidR="00D60A00" w:rsidRPr="009A1274" w:rsidRDefault="0014702B">
      <w:pPr>
        <w:pStyle w:val="Titre2"/>
        <w:rPr>
          <w:rFonts w:ascii="Garamond" w:hAnsi="Garamond"/>
        </w:rPr>
      </w:pPr>
      <w:r w:rsidRPr="009A1274">
        <w:rPr>
          <w:rFonts w:ascii="Garamond" w:hAnsi="Garamond"/>
        </w:rPr>
        <w:t>Le marché est encore largement ouvert</w:t>
      </w:r>
    </w:p>
    <w:p w14:paraId="0386F1CC" w14:textId="77777777" w:rsidR="00D60A00" w:rsidRPr="009A1274" w:rsidRDefault="0014702B">
      <w:pPr>
        <w:rPr>
          <w:rFonts w:ascii="Garamond" w:hAnsi="Garamond"/>
        </w:rPr>
      </w:pPr>
      <w:r w:rsidRPr="009A1274">
        <w:rPr>
          <w:rFonts w:ascii="Garamond" w:hAnsi="Garamond"/>
        </w:rPr>
        <w:t>La passion populaire constitue une base solide. La priorité est de transformer cette audience en valeur mesurable pour les clubs et leurs partenaires.</w:t>
      </w:r>
    </w:p>
    <w:p w14:paraId="6AF6CD0A" w14:textId="77777777" w:rsidR="00D60A00" w:rsidRPr="009A1274" w:rsidRDefault="0014702B">
      <w:pPr>
        <w:pStyle w:val="Titre2"/>
        <w:rPr>
          <w:rFonts w:ascii="Garamond" w:hAnsi="Garamond"/>
        </w:rPr>
      </w:pPr>
      <w:r w:rsidRPr="009A1274">
        <w:rPr>
          <w:rFonts w:ascii="Garamond" w:hAnsi="Garamond"/>
        </w:rPr>
        <w:t>La régularité comme condition</w:t>
      </w:r>
    </w:p>
    <w:p w14:paraId="1924DFBD" w14:textId="77777777" w:rsidR="00D60A00" w:rsidRPr="009A1274" w:rsidRDefault="0014702B">
      <w:pPr>
        <w:rPr>
          <w:rFonts w:ascii="Garamond" w:hAnsi="Garamond"/>
        </w:rPr>
      </w:pPr>
      <w:r w:rsidRPr="009A1274">
        <w:rPr>
          <w:rFonts w:ascii="Garamond" w:hAnsi="Garamond"/>
        </w:rPr>
        <w:t xml:space="preserve">Aucun </w:t>
      </w:r>
      <w:r w:rsidRPr="009A1274">
        <w:rPr>
          <w:rFonts w:ascii="Garamond" w:hAnsi="Garamond"/>
        </w:rPr>
        <w:t>investisseur ne peut construire une stratégie sérieuse sur un championnat qui s’interrompt régulièrement. La stabilité sportive devient donc la première condition économique.</w:t>
      </w:r>
    </w:p>
    <w:p w14:paraId="36A806BD" w14:textId="77777777" w:rsidR="00D60A00" w:rsidRPr="009A1274" w:rsidRDefault="0014702B">
      <w:pPr>
        <w:jc w:val="center"/>
        <w:rPr>
          <w:rFonts w:ascii="Garamond" w:hAnsi="Garamond"/>
        </w:rPr>
      </w:pPr>
      <w:r w:rsidRPr="009A1274">
        <w:rPr>
          <w:rFonts w:ascii="Garamond" w:hAnsi="Garamond"/>
          <w:b/>
        </w:rPr>
        <w:t>CODE ARTICLE : CLM-S1&amp;2-20260909-A050</w:t>
      </w:r>
    </w:p>
    <w:p w14:paraId="67175986" w14:textId="2F698069" w:rsidR="00D60A00" w:rsidRPr="009A1274" w:rsidRDefault="0014702B">
      <w:pPr>
        <w:jc w:val="center"/>
        <w:rPr>
          <w:rFonts w:ascii="Garamond" w:hAnsi="Garamond"/>
        </w:rPr>
      </w:pPr>
      <w:r w:rsidRPr="009A1274">
        <w:rPr>
          <w:rFonts w:ascii="Garamond" w:hAnsi="Garamond"/>
          <w:i/>
        </w:rPr>
        <w:t xml:space="preserve">Source de </w:t>
      </w:r>
      <w:proofErr w:type="gramStart"/>
      <w:r w:rsidRPr="009A1274">
        <w:rPr>
          <w:rFonts w:ascii="Garamond" w:hAnsi="Garamond"/>
          <w:i/>
        </w:rPr>
        <w:t>base :</w:t>
      </w:r>
      <w:proofErr w:type="gramEnd"/>
      <w:r w:rsidRPr="009A1274">
        <w:rPr>
          <w:rFonts w:ascii="Garamond" w:hAnsi="Garamond"/>
          <w:i/>
        </w:rPr>
        <w:t xml:space="preserve"> </w:t>
      </w:r>
      <w:r w:rsidR="009A1274">
        <w:rPr>
          <w:rFonts w:ascii="Garamond" w:hAnsi="Garamond"/>
          <w:i/>
        </w:rPr>
        <w:t xml:space="preserve">Magazine Illicocash les coulisses de la </w:t>
      </w:r>
      <w:proofErr w:type="spellStart"/>
      <w:r w:rsidR="009A1274">
        <w:rPr>
          <w:rFonts w:ascii="Garamond" w:hAnsi="Garamond"/>
          <w:i/>
        </w:rPr>
        <w:t>ligue</w:t>
      </w:r>
      <w:proofErr w:type="spellEnd"/>
      <w:r w:rsidR="009A1274">
        <w:rPr>
          <w:rFonts w:ascii="Garamond" w:hAnsi="Garamond"/>
          <w:i/>
        </w:rPr>
        <w:t xml:space="preserve"> </w:t>
      </w:r>
      <w:r w:rsidRPr="009A1274">
        <w:rPr>
          <w:rFonts w:ascii="Garamond" w:hAnsi="Garamond"/>
          <w:i/>
        </w:rPr>
        <w:t xml:space="preserve"> — </w:t>
      </w:r>
      <w:proofErr w:type="spellStart"/>
      <w:r w:rsidRPr="009A1274">
        <w:rPr>
          <w:rFonts w:ascii="Garamond" w:hAnsi="Garamond"/>
          <w:i/>
        </w:rPr>
        <w:t>Numéro</w:t>
      </w:r>
      <w:proofErr w:type="spellEnd"/>
      <w:r w:rsidRPr="009A1274">
        <w:rPr>
          <w:rFonts w:ascii="Garamond" w:hAnsi="Garamond"/>
          <w:i/>
        </w:rPr>
        <w:t xml:space="preserve"> 1 / Saison 1&amp;2.</w:t>
      </w:r>
    </w:p>
    <w:p w14:paraId="7748A21B" w14:textId="503287AD" w:rsidR="00D60A00" w:rsidRPr="009A1274" w:rsidRDefault="00D60A00">
      <w:pPr>
        <w:rPr>
          <w:rFonts w:ascii="Garamond" w:hAnsi="Garamond"/>
        </w:rPr>
      </w:pPr>
    </w:p>
    <w:sectPr w:rsidR="00D60A00" w:rsidRPr="009A12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800000EB" w:usb1="380160EA" w:usb2="144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27E"/>
    <w:rsid w:val="00034616"/>
    <w:rsid w:val="0006063C"/>
    <w:rsid w:val="0014702B"/>
    <w:rsid w:val="00150258"/>
    <w:rsid w:val="0015074B"/>
    <w:rsid w:val="001715A2"/>
    <w:rsid w:val="0029639D"/>
    <w:rsid w:val="00326F90"/>
    <w:rsid w:val="004612F4"/>
    <w:rsid w:val="005C5461"/>
    <w:rsid w:val="006201A8"/>
    <w:rsid w:val="006C00C7"/>
    <w:rsid w:val="007F467F"/>
    <w:rsid w:val="00987D3A"/>
    <w:rsid w:val="009A1274"/>
    <w:rsid w:val="00A76DBB"/>
    <w:rsid w:val="00AA1D8D"/>
    <w:rsid w:val="00B47730"/>
    <w:rsid w:val="00BE00A5"/>
    <w:rsid w:val="00C32E36"/>
    <w:rsid w:val="00C5760B"/>
    <w:rsid w:val="00CB0664"/>
    <w:rsid w:val="00CD490E"/>
    <w:rsid w:val="00CF74D0"/>
    <w:rsid w:val="00D60A00"/>
    <w:rsid w:val="00E0318B"/>
    <w:rsid w:val="00E51044"/>
    <w:rsid w:val="00EE39B9"/>
    <w:rsid w:val="00F07863"/>
    <w:rsid w:val="00FC693F"/>
    <w:rsid w:val="00FD72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E65FB"/>
  <w14:defaultImageDpi w14:val="300"/>
  <w15:docId w15:val="{0AFC7B5F-35FF-4CB2-8B0D-59B466477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24</Pages>
  <Words>5642</Words>
  <Characters>31034</Characters>
  <Application>Microsoft Office Word</Application>
  <DocSecurity>0</DocSecurity>
  <Lines>258</Lines>
  <Paragraphs>73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JULIEN BEYOKO</cp:lastModifiedBy>
  <cp:revision>21</cp:revision>
  <dcterms:created xsi:type="dcterms:W3CDTF">2013-12-23T23:15:00Z</dcterms:created>
  <dcterms:modified xsi:type="dcterms:W3CDTF">2026-09-09T15:38:00Z</dcterms:modified>
  <cp:category/>
</cp:coreProperties>
</file>